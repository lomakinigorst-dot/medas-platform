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03087"/>
          <w:sz w:val="72"/>
        </w:rPr>
        <w:t>MEDAS</w:t>
      </w:r>
    </w:p>
    <w:p>
      <w:pPr>
        <w:jc w:val="center"/>
      </w:pPr>
      <w:r>
        <w:rPr>
          <w:color w:val="606060"/>
          <w:sz w:val="36"/>
        </w:rPr>
        <w:t>Техническое задание — Полный аудит платформы</w:t>
      </w:r>
    </w:p>
    <w:p>
      <w:pPr>
        <w:jc w:val="center"/>
      </w:pPr>
      <w:r>
        <w:rPr>
          <w:color w:val="606060"/>
          <w:sz w:val="22"/>
        </w:rPr>
        <w:t>Версия 2.0  |  16.06.2026  |  Конфиденциально</w:t>
      </w:r>
    </w:p>
    <w:p/>
    <w:p>
      <w:pPr>
        <w:jc w:val="center"/>
      </w:pPr>
      <w:r>
        <w:rPr>
          <w:i/>
          <w:color w:val="00A982"/>
          <w:sz w:val="20"/>
        </w:rPr>
        <w:t>Документ основан на реальном аудите кода — каждое утверждение проверено по файлам проекта</w:t>
      </w:r>
    </w:p>
    <w:p>
      <w:r>
        <w:br w:type="page"/>
      </w:r>
    </w:p>
    <w:p>
      <w:pPr>
        <w:spacing w:before="360" w:after="120"/>
      </w:pPr>
      <w:r>
        <w:rPr>
          <w:b/>
          <w:color w:val="003087"/>
          <w:sz w:val="40"/>
        </w:rPr>
        <w:t>1. Общий статус платформы</w:t>
      </w:r>
    </w:p>
    <w:p>
      <w:pPr>
        <w:spacing w:before="280" w:after="80"/>
      </w:pPr>
      <w:r>
        <w:rPr>
          <w:b/>
          <w:color w:val="003087"/>
          <w:sz w:val="30"/>
        </w:rPr>
        <w:t>Инфраструктура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392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saas.med-as.ru (Next.js 15 App Router)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api.med-as.ru (FastAPI Python 3.12)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VPS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85.239.44.14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БД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PostgreSQL 16 + Redis + MinIO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Деплой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GitHub Actions → docker build + docker cp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SSL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saas.med-as.ru истекает 2026-09-11, certbot crontab ✅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Данные в базе (на 2026-06-16)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Сущность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Количество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Врачи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Только 3 имеют страницы профиля на сайте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Клиники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Только 2 имеют страницы профиля на сайте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Пользователи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Пациенты + 1 тест-клиника + тест-врачи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Записи (appointments)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433+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Seed-данные для тестирования дашборда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Бонусные транзакции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Welcome +500 при регистрации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Итоговые цифры аудита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392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Всего страниц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Страниц полностью на реальных данных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Страниц частично на реальных данных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Страниц только на mock/статичных данных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Страниц-заглушек (404)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Критических broken flows (сломанных сценариев)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Декоративных кнопок (ничего не делают)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11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3087"/>
          <w:sz w:val="40"/>
        </w:rPr>
        <w:t>2. Матрица: Реальные данные vs Заглушки</w:t>
      </w:r>
    </w:p>
    <w:p>
      <w:pPr>
        <w:spacing w:before="280" w:after="80"/>
      </w:pPr>
      <w:r>
        <w:rPr>
          <w:b/>
          <w:color w:val="003087"/>
          <w:sz w:val="30"/>
        </w:rPr>
        <w:t>По страницам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Реальный API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Заглушка/Статика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Сломано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Всё (stats, doctors, clinics, articles)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Clinic cards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/search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/doctors (6 врачей)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Фильтры metro/DMS/online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3/6 doctor links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Всё (SEO-статика)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/doctor/[slug]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slots, available-days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Профиль из lib/doctors.ts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3/6 API-врачей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/doctor/[slug]/booking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POST /appointments, slots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/clinics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/clinics (5 клиник)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3/5 clinic links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/clinic/[slug]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Весь профиль (lib/clinics.ts)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3/5 API-слагов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POST /auth/*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Реальные звонки pending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POST /auth/*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Реальные звонки pending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/services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/doctors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3/6 doctor links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/about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Всё (статика)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/cabinet/patient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/auth/me, /appointments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Бонусы, health stats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Nav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/cabinet/patient/bonuses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/auth/me, /bonuses/my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Rewards секция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"Получить" → ничего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/cabinet/patient/medcard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Всё (чужие данные!)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PDF, Share → ничего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/cabinet/patient/family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Всё (чужие данные!)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Все кнопки → ничего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/cabinet/patient/appointments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❌ 404 СТРАНИЦА НЕ СОЗДАНА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/cabinet/patient/favorites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❌ 404 СТРАНИЦА НЕ СОЗДАНА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/cabinet/clinic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/appointments/clinic/stats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/cabinet/clinic/appointments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/appointments/clinic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/cabinet/clinic/doctors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/clinics/{id}/doctors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/cabinet/clinic/schedule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GET+POST+DELETE /day-offs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/cabinet/clinic/reports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/analytics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/cabinet/clinic/settings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/auth/me (phone)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userName hardcoded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Нельзя изменить данные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/cabinet/doctor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/appointments/doctor, /auth/me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Nav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/cabinet/doctor/schedule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❌ 404 СТРАНИЦА НЕ СОЗДАНА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/cabinet/doctor/settings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❌ 404 СТРАНИЦА НЕ СОЗДАНА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Врачи: реальные слаги vs профили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Слаг (API)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Имя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Специальность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/doctor/[slug]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/search список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anna-sokolova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Соколова Анна Михайловна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Кардиолог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Работает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igor-petrov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Петров Игорь Сергеевич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Хирург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Работает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maria-kozlova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Козлова Мария Александровна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Педиатр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Работает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elena-morozova-sm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Морозова Елена Владимировна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Невролог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❌ 404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pavel-ivanov-sm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Иванов Павел Сергеевич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Терапевт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❌ 404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aleksey-sidorov-sm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Сидоров Алексей Николаевич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Гастроэнтеролог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❌ 404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</w:tbl>
    <w:p/>
    <w:p>
      <w:pPr>
        <w:spacing w:after="60"/>
      </w:pPr>
      <w:r>
        <w:rPr>
          <w:b w:val="0"/>
          <w:i/>
          <w:sz w:val="22"/>
        </w:rPr>
        <w:t>Причина: /doctor/[slug]/page.tsx читает из статического файла lib/doctors.ts (3 записи). Три API-врача там отсутствуют → notFound() → 404.</w:t>
        <w:br/>
        <w:t>Исправление: Заменить getDoctorBySlug(slug) на fetchDoctorBySlug(slug) из lib/api.ts.</w:t>
      </w:r>
    </w:p>
    <w:p>
      <w:pPr>
        <w:spacing w:before="280" w:after="80"/>
      </w:pPr>
      <w:r>
        <w:rPr>
          <w:b/>
          <w:color w:val="003087"/>
          <w:sz w:val="30"/>
        </w:rPr>
        <w:t>Клиники: реальные слаги vs профили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Слаг (API)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/clinic/[slug]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/clinics список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stomatologiya-ulybka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Стоматология Улыбка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Работает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semeynyy-doktor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Семейный доктор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Работает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medicina-na-tsvetnoy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Медицина на Цветном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❌ 404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evromedservice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ЕвроМедСервис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❌ 404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sm-klinika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СМ-Клиника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❌ 404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Фильтры поиска — что работает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Фильтр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Для реальных врачей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Причина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Поиск по имени/специальности (q)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Работает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Текстовый match по API-данным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Фильтр по цене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Работает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price из API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Фильтр по рейтингу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Работает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rating из API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Фильтр по метро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0 результатов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apiDoctorToDoctor маппит metro: []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Фильтр ДМС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0 результатов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apiDoctorToDoctor: acceptsDMS: false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Фильтр онлайн-приём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0 результатов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apiDoctorToDoctor: online: false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Фильтр выезд на дом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0 результатов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apiDoctorToDoctor: homeVisit: false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Фильтр по полу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Не работает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gender не маппируется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3087"/>
          <w:sz w:val="40"/>
        </w:rPr>
        <w:t>3. Полный аудит страниц</w:t>
      </w:r>
    </w:p>
    <w:p>
      <w:pPr>
        <w:spacing w:before="280" w:after="80"/>
      </w:pPr>
      <w:r>
        <w:rPr>
          <w:b/>
          <w:color w:val="003087"/>
          <w:sz w:val="30"/>
        </w:rPr>
        <w:t>Публичные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Данные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Ключевые проблемы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Mock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⚠️ Частично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Клиники на главной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/search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API врачи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⚠️ Частично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Фильтры ДМС/метро/онлайн сломаны, 3/6 врачей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Статика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ОК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Исправлено: Header/Footer, ссылки специальностей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/clinics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API клиники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⚠️ Частично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3/5 клиник при клике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/doctor/[slug]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Смешанные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⚠️ Частично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3/6 API-врачей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/doctor/[slug]/booking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ОК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Исправлено: pre-fill даты/времени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/clinic/[slug]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Статика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⚠️ Частично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3/5 API-слагов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ОК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Звонки pending (мастер-код работает)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ОК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Аналогично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/services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API врачи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⚠️ Частично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3/6 врачей → 404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/about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Статика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ОК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Полностью статичная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ЛК Пациента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Реальные данные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Что сломано / Mock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Имя (auth/me), Записи (appointments)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Бонусы 1230 hardcoded, Health stats hardcoded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/cabinet/patient/bonuses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Баланс, история транзакций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Кнопки 'Получить' → ничего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/cabinet/patient/medcard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НИЧЕГО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Всё hardcoded: 'Алекс Стерлинг', 3 чужих визита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/cabinet/patient/family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НЕЧЕГО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Всё hardcoded: 'Семья Стерлинг' из 3 членов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/cabinet/patient/appointments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СТРАНИЦА ОТСУТСТВУЕТ → 404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/cabinet/patient/favorites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СТРАНИЦА ОТСУТСТВУЕТ → 404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ЛК Клиники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Данные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/cabinet/clinic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KPI + воронка + timeline + выручка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Всё реальное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/cabinet/clinic/appointments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Таблица записей + CSV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Всё реальное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/cabinet/clinic/doctors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Список врачей + цены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Всё реальное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/cabinet/clinic/schedule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Расписание + DoctorDayOff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Всё реальное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/cabinet/clinic/reports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Аналитика по типам/врачам/бонусам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Всё реальное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/cabinet/clinic/settings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Телефон из API, userName hardcoded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⚠️ Нет редактирования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ЛК Врача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Данные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/cabinet/doctor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KPI + DayTimeline + таблица записей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Всё реальное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/cabinet/doctor/schedule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СТРАНИЦА ОТСУТСТВУЕТ → 404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/cabinet/doctor/settings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СТРАНИЦА ОТСУТСТВУЕТ → 404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Декоративные кнопки (ничего не делают)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Страница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Кнопка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Что должна делать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/cabinet/patient/medcard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Скачать PDF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Генерировать PDF медкарты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/cabinet/patient/medcard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Поделиться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Отправить ссылку/PDF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/cabinet/patient/medcard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Документы (на визите)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Показать документы визита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/cabinet/patient/medcard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Фильтр специальности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Фильтровать историю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/cabinet/patient/bonuses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Получить (x4 кнопки)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Активировать награду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/cabinet/patient/family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Добавить члена семьи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Форма добавления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/cabinet/patient/family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Медкарта (x3 члена)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Открыть медкарту члена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/cabinet/patient/family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Записать (x3 члена)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Записать члена к врачу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/doctor/[slug]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В избранное (♡)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Добавить в /favorites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3087"/>
          <w:sz w:val="40"/>
        </w:rPr>
        <w:t>4. Критические Broken Flows (сломанные сценарии)</w:t>
      </w:r>
    </w:p>
    <w:p>
      <w:pPr>
        <w:spacing w:after="60"/>
      </w:pPr>
      <w:r>
        <w:rPr>
          <w:b w:val="0"/>
          <w:i/>
          <w:sz w:val="22"/>
        </w:rPr>
        <w:t>Broken flow — это сценарий, который пользователь ожидает выполнить, но получает 404 или видит неверные данные. Все 16 пунктов ниже проверены реальным запросом к сайту или чтением кода.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Причина (в коде)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Затронуто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BF-01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 → клиника → 404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ClinicsSection: фиктивные IDs, маршрут /clinics/[slug] не существует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гостей главной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BF-02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/search → врач → 404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lib/doctors.ts: только 3 из 6 API-врачей, getClinicBySlug → notFound()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50% врачей (3/6)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BF-03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/clinics → клиника → 404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lib/clinics.ts: 3 из 5 API-клиник не зарегистрированы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60% клиник (3/5)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BF-04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ЛК пациента → Приёмы → 404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Нет файла page.tsx по этому маршруту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пациентов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BF-05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ЛК пациента → Избранные → 404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Нет страницы и нет модели в БД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пациентов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BF-06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ЛК врача → Расписание → 404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Нет файла page.tsx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врачей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BF-07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ЛК врача → Настройки → 404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Нет файла page.tsx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врачей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BF-08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/search → фильтр "ДМС" → 0 результатов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apiDoctorToDoctor: acceptsDMS всегда false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пользователей фильтров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BF-09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/search → фильтр метро → 0 результатов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apiDoctorToDoctor: metro всегда []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пользователей фильтров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BF-10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Медкарта → чужие данные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Весь контент hardcoded (Алекс Стерлинг)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пациентов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BF-11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Семья → чужие данные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Весь контент hardcoded (Семья Стерлинг)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пациентов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BF-12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Бонусы на главной ЛК → неверная сумма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Число 1230 hardcoded, нет GET /auth/me для виджета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пациентов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BF-13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Бонусы "Получить" → ничего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onClick отсутствует, нет модели BonusReward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пациентов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BF-14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"Скачать PDF" медкарты → ничего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onClick отсутствует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пациентов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BF-15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"В избранное" на враче → ничего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onClick отсутствует, нет Favorite-модели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пользователей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BF-16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Настройки клиники → нельзя изменить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Нет формы, нет PATCH /clinics/{id}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100% владельцев клиник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P1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3087"/>
          <w:sz w:val="40"/>
        </w:rPr>
        <w:t>5. Детальные пользовательские сценарии</w:t>
      </w:r>
    </w:p>
    <w:p>
      <w:pPr>
        <w:spacing w:before="280" w:after="80"/>
      </w:pPr>
      <w:r>
        <w:rPr>
          <w:b/>
          <w:color w:val="003087"/>
          <w:sz w:val="30"/>
        </w:rPr>
        <w:t>5.1 Пациент — поиск и запись к врачу (полный путь)</w:t>
      </w:r>
    </w:p>
    <w:p>
      <w:pPr>
        <w:spacing w:after="60"/>
      </w:pPr>
      <w:r>
        <w:rPr>
          <w:b w:val="0"/>
          <w:i/>
          <w:sz w:val="22"/>
        </w:rPr>
        <w:t>Что должно происходить по задумке, и что происходит в реальности — шаг за шагом.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Страница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API вызов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Что видит пациент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 (главная)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Поиск, секции врачей и клиник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⚠️ Клиники → 404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/search?q=кардиолог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GET /doctors (SSR)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6 карточек, фильтр по q работает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⚠️ Фильтры ДМС/метро сломаны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/doctor/anna-sokolova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GET /doctors/anna-sokolova/available-days</w:t>
              <w:br/>
              <w:t>GET /doctors/anna-sokolova/slots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Профиль врача + реальный календарь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3b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/doctor/elena-morozova-sm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Страница не найдена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❌ 404 (BF-02)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/doctor/anna-sokolova/booking?date=...&amp;time=...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Форма с предзаполненной датой и временем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(исправлено)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Отправка формы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POST /appointments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Запись создана, redirect → ЛК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/cabinet/patient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GET /auth/me</w:t>
              <w:br/>
              <w:t>GET /appointments/patient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Реальные записи, имя из API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⚠️ Бонусы hardcoded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/cabinet/patient/appointments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Страница не найдена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❌ 404 (BF-04)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/cabinet/patient/bonuses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GET /auth/me</w:t>
              <w:br/>
              <w:t>GET /bonuses/my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Реальный баланс, история транзакций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/cabinet/patient/medcard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Чужие данные (Алекс Стерлинг)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❌ Mock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/cabinet/patient/favorites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Страница не найдена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❌ 404 (BF-05)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5.2 Владелец клиники — управление (полный путь)</w:t>
      </w:r>
    </w:p>
    <w:p>
      <w:pPr>
        <w:spacing w:after="60"/>
      </w:pPr>
      <w:r>
        <w:rPr>
          <w:b w:val="0"/>
          <w:i/>
          <w:sz w:val="22"/>
        </w:rPr>
        <w:t>Тест-аккаунт: +70000000001 / 123456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Страница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API вызов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Что видит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POST /auth/login</w:t>
              <w:br/>
              <w:t>POST /auth/verify-otp</w:t>
              <w:br/>
              <w:t>GET /auth/me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OTP форма → JWT → role=clinic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/cabinet/clinic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GET /appointments/clinic/stats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KPI + воронка + timeline + выручка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Полностью реально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/cabinet/clinic/appointments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GET /appointments/clinic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Таблица всех записей + фильтры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/cabinet/clinic/doctors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GET /clinics/{id}/doctors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Список врачей, inline edit цены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/cabinet/clinic/schedule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GET+POST+DELETE /doctors/{id}/day-offs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Расписание + блокировка дат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/cabinet/clinic/reports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GET /appointments/clinic/analytics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Аналитика: типы, врачи, бонусы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/cabinet/clinic/settings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GET /auth/me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Read-only, userName hardcoded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⚠️ Нет редактирования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5.3 Врач — работа с приёмами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Страница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API вызов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Что видит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POST /auth/*, GET /auth/me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JWT, role=doctor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/cabinet/doctor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GET /appointments/doctor</w:t>
              <w:br/>
              <w:t>GET /auth/me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KPI, DayTimeline, таблица записей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Всё реально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/cabinet/doctor/schedule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Страница не найдена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❌ 404 (BF-06)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/cabinet/doctor/settings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Страница не найдена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❌ 404 (BF-07)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3087"/>
          <w:sz w:val="40"/>
        </w:rPr>
        <w:t>6. Карта API — все endpoints</w:t>
      </w:r>
    </w:p>
    <w:p>
      <w:pPr>
        <w:spacing w:before="280" w:after="80"/>
      </w:pPr>
      <w:r>
        <w:rPr>
          <w:b/>
          <w:color w:val="003087"/>
          <w:sz w:val="30"/>
        </w:rPr>
        <w:t>Реализованные (проверено по коду)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Используется где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/register (RegisterForm)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/login (LoginForm)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/auth/verify-otp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/login, /register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/auth/me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PatientHeroGreeting, bonuses, doctor, clinic/settings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/search (SSR), /services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/doctors/{slug}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НЕ используется frontend — читает lib/doctors.ts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API / ❌ frontend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/doctors/{slug}/slots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AppointmentSidebarV2, BookingForm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/doctors/{slug}/available-days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AppointmentCalendar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/doctors/{id}/schedule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/cabinet/clinic/schedule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/doctors/{id}/day-offs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/cabinet/clinic/schedule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/doctors/{id}/day-offs/{date}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/cabinet/clinic/schedule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/clinics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/clinics (SSR)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/clinics/{slug}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НЕ используется frontend — читает lib/clinics.ts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 API / ❌ frontend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/clinics/{clinic_id}/doctors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/cabinet/clinic/doctors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/bonuses/my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/cabinet/patient/bonuses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/appointments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BookingForm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/appointments/patient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PatientAppointments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/appointments/clinic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/cabinet/clinic/appointments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/appointments/clinic/stats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/cabinet/clinic dashboard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/appointments/clinic/analytics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/cabinet/clinic/reports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/appointments/doctor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/cabinet/doctor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/appointments/{id}/confirm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ClinicAppointments, sidebar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/appointments/{id}/cancel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PatientAppointments, ClinicAppointments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✅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Отсутствующие (нужно добавить)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Нужен для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/favorites/my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/cabinet/patient/favorites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/favorites/{doctor_slug}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Кнопка ♡ на /doctor/[slug]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/favorites/{doctor_slug}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Убрать из избранного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/clinics/{id}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/cabinet/clinic/settings редактирование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/doctors/{id}/profile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/cabinet/doctor/settings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/doctors/{id}/profile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/cabinet/doctor/settings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/appointments/bonus-redeem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Кнопки Получить в /cabinet/patient/bonuses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/medrecords/my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/cabinet/patient/medcard реальные данные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/family-members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/cabinet/patient/family реальные данные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P2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3087"/>
          <w:sz w:val="40"/>
        </w:rPr>
        <w:t>7. Приоритизированный план исправлений</w:t>
      </w:r>
    </w:p>
    <w:p>
      <w:pPr>
        <w:spacing w:before="280" w:after="80"/>
      </w:pPr>
      <w:r>
        <w:rPr>
          <w:b/>
          <w:color w:val="003087"/>
          <w:sz w:val="30"/>
        </w:rPr>
        <w:t>P0 — Критические (блокируют пользователей прямо сейчас)</w:t>
      </w:r>
    </w:p>
    <w:p>
      <w:pPr>
        <w:spacing w:after="60"/>
      </w:pPr>
      <w:r>
        <w:rPr>
          <w:b w:val="0"/>
          <w:i/>
          <w:sz w:val="22"/>
        </w:rPr>
        <w:t>Без этих исправлений платформу нельзя показывать клиентам или инвесторам. Любой стандартный путь пользователя заканчивается 404.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Файл (изменить)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Backend готов?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Сложность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P0-1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Профили 3 врачей: elena-morozova-sm, pavel-ivanov-sm, aleksey-sidorov-sm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frontend/src/app/doctor/[slug]/page.tsx</w:t>
              <w:br/>
              <w:t>→ getDoctorBySlug → fetchDoctorBySlug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GET /doctors/{slug}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P0-2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Профили 3 клиник: medicina-na-tsvetnoy, evromedservice, sm-klinika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frontend/src/app/clinic/[slug]/page.tsx</w:t>
              <w:br/>
              <w:t>→ getClinicBySlug → fetchClinicBySlug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GET /clinics/{slug}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P0-3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Страница /cabinet/patient/appointments (404)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Создать: frontend/src/app/cabinet/patient/appointments/page.tsx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GET /appointments/patient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P0-4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Страница /cabinet/doctor/schedule (404)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Создать: frontend/src/app/cabinet/doctor/schedule/page.tsx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GET /doctors/{id}/schedule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P0-5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ClinicsSection на главной → реальные данные + правильные ссылки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frontend/src/components/home/ClinicsSection.tsx</w:t>
              <w:br/>
              <w:t>→ fetchClinics() + href=/clinic/{slug}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GET /clinics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S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P0-6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Медкарта: убрать чужие данные (хотя бы подставить реальное имя)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frontend/src/app/cabinet/patient/medcard/page.tsx</w:t>
              <w:br/>
              <w:t>→ добавить GET /auth/me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 GET /auth/me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S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P1 — Важные (следующий спринт)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Backend</w:t>
            </w:r>
          </w:p>
        </w:tc>
        <w:tc>
          <w:tcPr>
            <w:tcW w:type="dxa" w:w="1757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Сложность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P1-1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Фильтры поиска ДМС/Метро/Онлайн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lib/api.ts (apiDoctorToDoctor)</w:t>
              <w:br/>
              <w:t>+ Doctor-модель + миграция Alembic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Нужно добавить поля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P1-2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Избранные врачи (полная фича)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Новая модель Favorite</w:t>
              <w:br/>
              <w:t>+ 3 endpoints</w:t>
              <w:br/>
              <w:t>+ страница /favorites</w:t>
              <w:br/>
              <w:t>+ кнопка ♡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❌ Нужно всё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L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P1-3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/cabinet/doctor/settings (404)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Создать страницу + PATCH /doctors/{id}/profile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❌ Нужен endpoint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P1-4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/cabinet/clinic/settings — форма редактирования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settings/page.tsx + PATCH /clinics/{id}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❌ Нужен endpoint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P1-5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Бонус-виджет на главной ЛК — реальная сумма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cabinet/patient/page.tsx: client-side GET /auth/me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S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P1-6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Бонус-виджет «Получить» — убрать или реализовать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cabinet/patient/bonuses/page.tsx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❌ Нужен endpoint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P2 — Улучшения (дальнейшая дорожная карта)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Что нужно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Сложность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Медкарта — реальные данные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Модель MedicalRecord + API + redesign страницы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XL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Семейный профиль — реальные данные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Модель FamilyMember + API + страница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XL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PDF-экспорт медкарты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puppeteer или pdfmake на бэкенде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Реальные отзывы на /doctor/[slug]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Модель Review + API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Бонусы «Получить» — реальное погашение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Модель BonusReward + endpoint + UI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Статьи на главной — из БД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Модель Article + CMS-like API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StatsSection — реальные цифры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Endpoint /stats/platform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DoctorsSection на главной — из API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fetchDoctors() в HomePage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«Следующий приём» в ЛК — из записей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GET /appointments/patient → nearest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Health stats в ЛК — убрать или из медкарты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Убрать hardcoded секцию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3087"/>
          <w:sz w:val="40"/>
        </w:rPr>
        <w:t>8. Требования для перехода в Production (med-as.ru)</w:t>
      </w:r>
    </w:p>
    <w:p>
      <w:pPr>
        <w:spacing w:before="280" w:after="80"/>
      </w:pPr>
      <w:r>
        <w:rPr>
          <w:b/>
          <w:color w:val="003087"/>
          <w:sz w:val="30"/>
        </w:rPr>
        <w:t>Блокеры — нельзя запускать без этого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2928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Профили 3 врачей (P0-1)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Не сделано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Профили 3 клиник (P0-2)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Не сделано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/cabinet/patient/appointments (P0-3)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Не сделано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Клиники на главной (P0-5)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Не сделано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Убрать чужие данные из медкарты (P0-6)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Не сделано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Реальные Flash Call (websms.ru контракт)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⚠️ PENDING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/cabinet/doctor/schedule (P0-4)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Не сделано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Фильтры поиска (P1-1)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❌ Не сделано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spacing w:before="280" w:after="80"/>
      </w:pPr>
      <w:r>
        <w:rPr>
          <w:b/>
          <w:color w:val="003087"/>
          <w:sz w:val="30"/>
        </w:rPr>
        <w:t>Минимальный путь пользователя БЕЗ ни одной 404</w:t>
      </w:r>
    </w:p>
    <w:p>
      <w:pPr>
        <w:spacing w:after="60"/>
      </w:pPr>
      <w:r>
        <w:rPr>
          <w:b w:val="0"/>
          <w:i/>
          <w:sz w:val="22"/>
        </w:rPr>
        <w:t>Для демонстрации инвестору или клиенту — только этот маршрут и только эти врачи:</w:t>
      </w:r>
    </w:p>
    <w:p>
      <w:pPr>
        <w:pStyle w:val="ListBullet"/>
        <w:spacing w:after="40"/>
        <w:ind w:left="432"/>
      </w:pPr>
      <w:r>
        <w:rPr>
          <w:sz w:val="22"/>
        </w:rPr>
        <w:t>saas.med-as.ru/ → поиск (не кликать на клиники!) → /search?q=кардиолог</w:t>
      </w:r>
    </w:p>
    <w:p>
      <w:pPr>
        <w:pStyle w:val="ListBullet"/>
        <w:spacing w:after="40"/>
        <w:ind w:left="432"/>
      </w:pPr>
      <w:r>
        <w:rPr>
          <w:sz w:val="22"/>
        </w:rPr>
        <w:t>/search → кликнуть ТОЛЬКО anna-sokolova, igor-petrov или maria-kozlova</w:t>
      </w:r>
    </w:p>
    <w:p>
      <w:pPr>
        <w:pStyle w:val="ListBullet"/>
        <w:spacing w:after="40"/>
        <w:ind w:left="432"/>
      </w:pPr>
      <w:r>
        <w:rPr>
          <w:sz w:val="22"/>
        </w:rPr>
        <w:t>/doctor/anna-sokolova → выбрать дату → Записаться</w:t>
      </w:r>
    </w:p>
    <w:p>
      <w:pPr>
        <w:pStyle w:val="ListBullet"/>
        <w:spacing w:after="40"/>
        <w:ind w:left="432"/>
      </w:pPr>
      <w:r>
        <w:rPr>
          <w:sz w:val="22"/>
        </w:rPr>
        <w:t>/doctor/anna-sokolova/booking → заполнить → Отправить</w:t>
      </w:r>
    </w:p>
    <w:p>
      <w:pPr>
        <w:pStyle w:val="ListBullet"/>
        <w:spacing w:after="40"/>
        <w:ind w:left="432"/>
      </w:pPr>
      <w:r>
        <w:rPr>
          <w:sz w:val="22"/>
        </w:rPr>
        <w:t>/cabinet/patient → видны записи (НЕ нажимать 'Приёмы', 'Избранные'!)</w:t>
      </w:r>
    </w:p>
    <w:p>
      <w:pPr>
        <w:pStyle w:val="ListBullet"/>
        <w:spacing w:after="40"/>
        <w:ind w:left="432"/>
      </w:pPr>
      <w:r>
        <w:rPr>
          <w:sz w:val="22"/>
        </w:rPr>
        <w:t>/cabinet/patient/bonuses → реальный баланс и история</w:t>
      </w:r>
    </w:p>
    <w:p>
      <w:pPr>
        <w:spacing w:before="280" w:after="80"/>
      </w:pPr>
      <w:r>
        <w:rPr>
          <w:b/>
          <w:color w:val="003087"/>
          <w:sz w:val="30"/>
        </w:rPr>
        <w:t>Тестовые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Телефон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2196"/>
            <w:shd w:val="clear" w:color="auto" w:fill="003087"/>
          </w:tcPr>
          <w:p>
            <w:r>
              <w:rPr>
                <w:b/>
                <w:color w:val="FFFFFF"/>
                <w:sz w:val="20"/>
              </w:rPr>
              <w:t>Что тестировать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Пациент (новый)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Любой номер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[МАСТЕР-КОД]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Регистрация, запись, ЛК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Пациент (тест)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+79271915291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[МАСТЕР-КОД]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Уже зарегистрирован, есть записи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Клиника (тест)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+70000000001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123456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Дашборд, врачи, расписание, отчёты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Врач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Нужен аккаунт с doctor_id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[МАСТЕР-КОД]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ЛК врача</w:t>
            </w:r>
          </w:p>
        </w:tc>
      </w:tr>
    </w:tbl>
    <w:p/>
    <w:p>
      <w:pPr>
        <w:spacing w:before="360" w:after="120"/>
      </w:pPr>
      <w:r>
        <w:rPr>
          <w:b/>
          <w:color w:val="003087"/>
          <w:sz w:val="40"/>
        </w:rPr>
        <w:t>Рекомендации (итог аудита)</w:t>
      </w:r>
    </w:p>
    <w:p>
      <w:pPr>
        <w:spacing w:before="160" w:after="40"/>
      </w:pPr>
      <w:r>
        <w:rPr>
          <w:b/>
          <w:color w:val="606060"/>
          <w:sz w:val="22"/>
        </w:rPr>
        <w:t>R1 — КРИТИЧЕСКИ ВАЖНО</w:t>
      </w:r>
    </w:p>
    <w:p>
      <w:pPr>
        <w:spacing w:after="60"/>
      </w:pPr>
      <w:r>
        <w:rPr>
          <w:b w:val="0"/>
          <w:i w:val="0"/>
          <w:sz w:val="22"/>
        </w:rPr>
        <w:t>Запустить 5 задач P0 до любого показа клиентам. Сейчас каждый стандартный клик пользователя заканчивается 404.</w:t>
      </w:r>
    </w:p>
    <w:p>
      <w:pPr>
        <w:spacing w:before="160" w:after="40"/>
      </w:pPr>
      <w:r>
        <w:rPr>
          <w:b/>
          <w:color w:val="606060"/>
          <w:sz w:val="22"/>
        </w:rPr>
        <w:t>R2 — ДАННЫЕ ПАЦИЕНТОВ</w:t>
      </w:r>
    </w:p>
    <w:p>
      <w:pPr>
        <w:spacing w:after="60"/>
      </w:pPr>
      <w:r>
        <w:rPr>
          <w:b w:val="0"/>
          <w:i w:val="0"/>
          <w:sz w:val="22"/>
        </w:rPr>
        <w:t>Медкарта и семья показывают чужие данные ('Алекс Стерлинг'). Любой пациент видит их как свои — это баг доверия, критичный для медицинского приложения.</w:t>
      </w:r>
    </w:p>
    <w:p>
      <w:pPr>
        <w:spacing w:before="160" w:after="40"/>
      </w:pPr>
      <w:r>
        <w:rPr>
          <w:b/>
          <w:color w:val="606060"/>
          <w:sz w:val="22"/>
        </w:rPr>
        <w:t>R3 — ФИЛЬТРЫ ПОИСКА</w:t>
      </w:r>
    </w:p>
    <w:p>
      <w:pPr>
        <w:spacing w:after="60"/>
      </w:pPr>
      <w:r>
        <w:rPr>
          <w:b w:val="0"/>
          <w:i w:val="0"/>
          <w:sz w:val="22"/>
        </w:rPr>
        <w:t>4 фильтра (ДМС, метро, онлайн, выезд) всегда дают 0 результатов. Решение: добавить поля в Doctor-модель + Alembic-миграция + маппинг в api.ts.</w:t>
      </w:r>
    </w:p>
    <w:p>
      <w:pPr>
        <w:spacing w:before="160" w:after="40"/>
      </w:pPr>
      <w:r>
        <w:rPr>
          <w:b/>
          <w:color w:val="606060"/>
          <w:sz w:val="22"/>
        </w:rPr>
        <w:t>R4 — websms.ru</w:t>
      </w:r>
    </w:p>
    <w:p>
      <w:pPr>
        <w:spacing w:after="60"/>
      </w:pPr>
      <w:r>
        <w:rPr>
          <w:b w:val="0"/>
          <w:i w:val="0"/>
          <w:sz w:val="22"/>
        </w:rPr>
        <w:t>Весь OTP-флоу сейчас работает только через мастер-пароль. Необходимо подписать контракт с websms.ru до публичного запуска.</w:t>
      </w:r>
    </w:p>
    <w:p>
      <w:pPr>
        <w:spacing w:before="160" w:after="40"/>
      </w:pPr>
      <w:r>
        <w:rPr>
          <w:b/>
          <w:color w:val="606060"/>
          <w:sz w:val="22"/>
        </w:rPr>
        <w:t>R5 — СТАТИКА → API</w:t>
      </w:r>
    </w:p>
    <w:p>
      <w:pPr>
        <w:spacing w:after="60"/>
      </w:pPr>
      <w:r>
        <w:rPr>
          <w:b w:val="0"/>
          <w:i w:val="0"/>
          <w:sz w:val="22"/>
        </w:rPr>
        <w:t>lib/doctors.ts (346 строк) и lib/clinics.ts (796 строк) — главная техническая долг. Переключение /doctor/[slug] и /clinic/[slug] на реальный API решит 6 из 16 broken flows сразу.</w:t>
      </w:r>
    </w:p>
    <w:p>
      <w:pPr>
        <w:spacing w:before="160" w:after="40"/>
      </w:pPr>
      <w:r>
        <w:rPr>
          <w:b/>
          <w:color w:val="606060"/>
          <w:sz w:val="22"/>
        </w:rPr>
        <w:t>R6 — КЛИНИКА MVP</w:t>
      </w:r>
    </w:p>
    <w:p>
      <w:pPr>
        <w:spacing w:after="60"/>
      </w:pPr>
      <w:r>
        <w:rPr>
          <w:b w:val="0"/>
          <w:i w:val="0"/>
          <w:sz w:val="22"/>
        </w:rPr>
        <w:t>ЛК клиники — самая зрелая часть системы. При продажах B2B демонстрировать именно её (аналитика + расписание + врачи).</w:t>
      </w:r>
    </w:p>
    <w:p>
      <w:pPr>
        <w:spacing w:before="160" w:after="40"/>
      </w:pPr>
      <w:r>
        <w:rPr>
          <w:b/>
          <w:color w:val="606060"/>
          <w:sz w:val="22"/>
        </w:rPr>
        <w:t>R7 — ВРАЧ BLOCKER</w:t>
      </w:r>
    </w:p>
    <w:p>
      <w:pPr>
        <w:spacing w:after="60"/>
      </w:pPr>
      <w:r>
        <w:rPr>
          <w:b w:val="0"/>
          <w:i w:val="0"/>
          <w:sz w:val="22"/>
        </w:rPr>
        <w:t>Врач не может управлять расписанием и видеть настройки (404). Для онбординга первых реальных врачей P0-4 + P1-3 — обязательны.</w:t>
      </w:r>
    </w:p>
    <w:p>
      <w:pPr>
        <w:spacing w:before="160" w:after="40"/>
      </w:pPr>
      <w:r>
        <w:rPr>
          <w:b/>
          <w:color w:val="606060"/>
          <w:sz w:val="22"/>
        </w:rPr>
        <w:t>R8 — БЕЗ МОК-ДАННЫХ</w:t>
      </w:r>
    </w:p>
    <w:p>
      <w:pPr>
        <w:spacing w:after="60"/>
      </w:pPr>
      <w:r>
        <w:rPr>
          <w:b w:val="0"/>
          <w:i w:val="0"/>
          <w:sz w:val="22"/>
        </w:rPr>
        <w:t>Любые hardcoded данные в production создают риски доверия. Приоритет: убрать все mock до перехода на prod-домен med-as.ru.</w:t>
      </w:r>
    </w:p>
    <w:p>
      <w:r>
        <w:br w:type="page"/>
      </w:r>
    </w:p>
    <w:p>
      <w:pPr>
        <w:jc w:val="center"/>
      </w:pPr>
      <w:r>
        <w:rPr>
          <w:color w:val="606060"/>
          <w:sz w:val="18"/>
        </w:rPr>
        <w:t>MEDAS Platform  |  Аудит на основе реального кода  |  16.06.2026  |  Конфиденциально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