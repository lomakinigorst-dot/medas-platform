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Дата составления: 15.06.2026</w:t>
      </w:r>
    </w:p>
    <w:p/>
    <w:p>
      <w:pPr>
        <w:pStyle w:val="Heading1"/>
      </w:pPr>
      <w:r>
        <w:t>MEDAS — Мастер-план платформы</w:t>
      </w:r>
    </w:p>
    <w:p>
      <w:pPr/>
      <w:r>
        <w:rPr>
          <w:i/>
        </w:rPr>
        <w:t>Версия 1.0 | Дата: 2026-06-15 | Конфиденциально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ОГЛАВЛЕНИЕ</w:t>
      </w:r>
    </w:p>
    <w:p/>
    <w:p>
      <w:pPr>
        <w:pStyle w:val="ListBullet"/>
      </w:pPr>
      <w:r>
        <w:t>ЧАСТЬ 0 — Состояние на 2026-06-15</w:t>
      </w:r>
    </w:p>
    <w:p>
      <w:pPr>
        <w:pStyle w:val="ListBullet"/>
      </w:pPr>
      <w:r>
        <w:t>ЧАСТЬ 1 — Единая модель пользователя</w:t>
      </w:r>
    </w:p>
    <w:p>
      <w:pPr>
        <w:pStyle w:val="ListBullet"/>
      </w:pPr>
      <w:r>
        <w:t>ЧАСТЬ 2 — Сценарии пациента (10 сценариев)</w:t>
      </w:r>
    </w:p>
    <w:p>
      <w:pPr>
        <w:pStyle w:val="ListBullet"/>
      </w:pPr>
      <w:r>
        <w:t>ЧАСТЬ 3 — Сценарии владельца клиники (12 сценариев)</w:t>
      </w:r>
    </w:p>
    <w:p>
      <w:pPr>
        <w:pStyle w:val="ListBullet"/>
      </w:pPr>
      <w:r>
        <w:t>ЧАСТЬ 4 — Сценарии врача (8 сценариев)</w:t>
      </w:r>
    </w:p>
    <w:p>
      <w:pPr>
        <w:pStyle w:val="ListBullet"/>
      </w:pPr>
      <w:r>
        <w:t>ЧАСТЬ 5 — Сценарии сотрудника клиники (5 сценариев)</w:t>
      </w:r>
    </w:p>
    <w:p>
      <w:pPr>
        <w:pStyle w:val="ListBullet"/>
      </w:pPr>
      <w:r>
        <w:t>ЧАСТЬ 6 — Сценарии суперадмина MEDAS (5 сценариев)</w:t>
      </w:r>
    </w:p>
    <w:p>
      <w:pPr>
        <w:pStyle w:val="ListBullet"/>
      </w:pPr>
      <w:r>
        <w:t>ЧАСТЬ 7 — Технический план</w:t>
      </w:r>
    </w:p>
    <w:p>
      <w:pPr>
        <w:pStyle w:val="ListBullet"/>
      </w:pPr>
      <w:r>
        <w:t>ЧАСТЬ 8 — Пошаговый план разработки (12 этапов)</w:t>
      </w:r>
    </w:p>
    <w:p>
      <w:pPr>
        <w:pStyle w:val="ListBullet"/>
      </w:pPr>
      <w:r>
        <w:t>ЧАСТЬ 9 — Узкие места и риски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0 — Состояние на 2026-06-15 {#часть-0}</w:t>
      </w:r>
    </w:p>
    <w:p/>
    <w:p>
      <w:pPr>
        <w:pStyle w:val="Heading3"/>
      </w:pPr>
      <w:r>
        <w:t>0.1 Реализованные страницы и функции</w:t>
      </w:r>
    </w:p>
    <w:p/>
    <w:p>
      <w:pPr/>
      <w:r>
        <w:rPr/>
        <w:t>| Страница / Функция | Статус | Примечания |</w:t>
      </w:r>
    </w:p>
    <w:p>
      <w:pPr/>
      <w:r>
        <w:rPr>
          <w:sz w:val="18"/>
        </w:rPr>
        <w:t>|---|---|---|</w:t>
      </w:r>
    </w:p>
    <w:p>
      <w:pPr/>
      <w:r>
        <w:rPr>
          <w:sz w:val="18"/>
        </w:rPr>
        <w:t>| Главная / | ✅ | Лендинг, поиск врачей |</w:t>
      </w:r>
    </w:p>
    <w:p>
      <w:pPr/>
      <w:r>
        <w:rPr>
          <w:sz w:val="18"/>
        </w:rPr>
        <w:t>| Поиск /search | ✅ | Список врачей, фильтры |</w:t>
      </w:r>
    </w:p>
    <w:p>
      <w:pPr/>
      <w:r>
        <w:rPr>
          <w:sz w:val="18"/>
        </w:rPr>
        <w:t>| Профиль врача /doctor/[slug] | ✅ | SSR, данные врача, запись |</w:t>
      </w:r>
    </w:p>
    <w:p>
      <w:pPr/>
      <w:r>
        <w:rPr>
          <w:sz w:val="18"/>
        </w:rPr>
        <w:t>| Страница клиники /clinic/[slug] | ✅ | SSR, список врачей клиники |</w:t>
      </w:r>
    </w:p>
    <w:p>
      <w:pPr/>
      <w:r>
        <w:rPr>
          <w:sz w:val="18"/>
        </w:rPr>
        <w:t>| Авторизация /login | ✅ | OTP через звонок smsc.ru |</w:t>
      </w:r>
    </w:p>
    <w:p>
      <w:pPr/>
      <w:r>
        <w:rPr>
          <w:sz w:val="18"/>
        </w:rPr>
        <w:t>| Регистрация /register | ✅ | OTP через звонок smsc.ru |</w:t>
      </w:r>
    </w:p>
    <w:p>
      <w:pPr/>
      <w:r>
        <w:rPr>
          <w:sz w:val="18"/>
        </w:rPr>
        <w:t>| ЛК пациента /cabinet/patient | ✅ | Просмотр записей, бонусы |</w:t>
      </w:r>
    </w:p>
    <w:p>
      <w:pPr/>
      <w:r>
        <w:rPr>
          <w:sz w:val="18"/>
        </w:rPr>
        <w:t>| ЛК клиники /cabinet/clinic | ✅ | Базовый дашборд |</w:t>
      </w:r>
    </w:p>
    <w:p>
      <w:pPr/>
      <w:r>
        <w:rPr>
          <w:sz w:val="18"/>
        </w:rPr>
        <w:t>| ЛК врача /cabinet/doctor | ⚠️ | В работе — базовая структура |</w:t>
      </w:r>
    </w:p>
    <w:p>
      <w:pPr/>
      <w:r>
        <w:rPr>
          <w:sz w:val="18"/>
        </w:rPr>
        <w:t>| Календарь записи (компонент) | ✅ | Нерабочие дни серые, некликабельны |</w:t>
      </w:r>
    </w:p>
    <w:p>
      <w:pPr/>
      <w:r>
        <w:rPr>
          <w:sz w:val="18"/>
        </w:rPr>
        <w:t>| Авторизация через звонок | ✅ | call=1, voice=w, smsc.ru |</w:t>
      </w:r>
    </w:p>
    <w:p>
      <w:pPr/>
      <w:r>
        <w:rPr>
          <w:sz w:val="18"/>
        </w:rPr>
        <w:t>| Нормализация номера | ✅ | 8→7, 10 цифр→+7 prefix |</w:t>
      </w:r>
    </w:p>
    <w:p>
      <w:pPr/>
      <w:r>
        <w:rPr>
          <w:sz w:val="18"/>
        </w:rPr>
        <w:t>| OTP Redis TTL 600 сек | ✅ | 3 попытки→429 |</w:t>
      </w:r>
    </w:p>
    <w:p>
      <w:pPr/>
      <w:r>
        <w:rPr>
          <w:sz w:val="18"/>
        </w:rPr>
        <w:t>| JWT Bearer 7 дней | ✅ | httpOnly cookies |</w:t>
      </w:r>
    </w:p>
    <w:p>
      <w:pPr/>
      <w:r>
        <w:rPr>
          <w:sz w:val="18"/>
        </w:rPr>
        <w:t>| API health endpoint | ✅ | GET /health → 200 |</w:t>
      </w:r>
    </w:p>
    <w:p>
      <w:pPr/>
      <w:r>
        <w:rPr>
          <w:sz w:val="18"/>
        </w:rPr>
        <w:t>| Бонусная система | ⚠️ | Поле bonus_balance в БД, логика частичная |</w:t>
      </w:r>
    </w:p>
    <w:p>
      <w:pPr/>
      <w:r>
        <w:rPr>
          <w:sz w:val="18"/>
        </w:rPr>
        <w:t>| Отзывы | ❌ | Не реализованы |</w:t>
      </w:r>
    </w:p>
    <w:p>
      <w:pPr/>
      <w:r>
        <w:rPr>
          <w:sz w:val="18"/>
        </w:rPr>
        <w:t>| Email/SMS уведомления | ❌ | Не реализованы |</w:t>
      </w:r>
    </w:p>
    <w:p>
      <w:pPr/>
      <w:r>
        <w:rPr>
          <w:sz w:val="18"/>
        </w:rPr>
        <w:t>| ЛК суперадмина | ❌ | Не реализован |</w:t>
      </w:r>
    </w:p>
    <w:p>
      <w:pPr/>
      <w:r>
        <w:rPr>
          <w:sz w:val="18"/>
        </w:rPr>
        <w:t>| Онбординг клиники (заявка) | ❌ | Не реализован |</w:t>
      </w:r>
    </w:p>
    <w:p>
      <w:pPr/>
      <w:r>
        <w:rPr>
          <w:sz w:val="18"/>
        </w:rPr>
        <w:t>| Приглашение врача | ❌ | Не реализовано |</w:t>
      </w:r>
    </w:p>
    <w:p>
      <w:pPr/>
      <w:r>
        <w:rPr>
          <w:sz w:val="18"/>
        </w:rPr>
        <w:t>| Тарифы и подписка | ❌ | Не реализованы |</w:t>
      </w:r>
    </w:p>
    <w:p>
      <w:pPr/>
      <w:r>
        <w:rPr>
          <w:sz w:val="18"/>
        </w:rPr>
        <w:t>| Блог / статьи | ❌ | Не реализованы |</w:t>
      </w:r>
    </w:p>
    <w:p>
      <w:pPr/>
      <w:r>
        <w:rPr>
          <w:sz w:val="18"/>
        </w:rPr>
        <w:t>| DMS интеграция | ❌ | Поле accepts_dms в Clinic, логики нет |</w:t>
      </w:r>
    </w:p>
    <w:p>
      <w:pPr/>
      <w:r>
        <w:rPr>
          <w:sz w:val="18"/>
        </w:rPr>
        <w:t>| Экспорт CSV/Excel | ❌ | Не реализован |</w:t>
      </w:r>
    </w:p>
    <w:p>
      <w:pPr/>
      <w:r>
        <w:rPr>
          <w:sz w:val="18"/>
        </w:rPr>
        <w:t>| Аналитика клиники | ❌ | Не реализована |</w:t>
      </w:r>
    </w:p>
    <w:p>
      <w:pPr/>
      <w:r>
        <w:rPr>
          <w:sz w:val="18"/>
        </w:rPr>
        <w:t>| Мобильное приложение | ❌ | Не начато |</w:t>
      </w:r>
    </w:p>
    <w:p/>
    <w:p>
      <w:pPr>
        <w:pStyle w:val="Heading3"/>
      </w:pPr>
      <w:r>
        <w:t>0.2 Что в работе сейчас</w:t>
      </w:r>
    </w:p>
    <w:p/>
    <w:p>
      <w:pPr>
        <w:pStyle w:val="ListBullet"/>
      </w:pPr>
      <w:r>
        <w:t>ЛК Врача — создана базовая структура страницы, маршруты защищены, идёт разработка компонентов расписания и списка записей</w:t>
      </w:r>
    </w:p>
    <w:p>
      <w:pPr>
        <w:pStyle w:val="ListBullet"/>
      </w:pPr>
      <w:r>
        <w:t>Бонусная система — поле bonus_balance в БД существует, начисление при записи в разработке</w:t>
      </w:r>
    </w:p>
    <w:p>
      <w:pPr>
        <w:pStyle w:val="ListBullet"/>
      </w:pPr>
      <w:r>
        <w:t>CODE_MAP.md — актуализирован после последней сессии</w:t>
      </w:r>
    </w:p>
    <w:p/>
    <w:p>
      <w:pPr>
        <w:pStyle w:val="Heading3"/>
      </w:pPr>
      <w:r>
        <w:t>0.3 Технический долг</w:t>
      </w:r>
    </w:p>
    <w:p/>
    <w:p>
      <w:pPr>
        <w:pStyle w:val="ListBullet"/>
      </w:pPr>
      <w:r>
        <w:t>Единая модель ролей не реализована (текущее поле role — строка, не массив)</w:t>
      </w:r>
    </w:p>
    <w:p>
      <w:pPr>
        <w:pStyle w:val="ListBullet"/>
      </w:pPr>
      <w:r>
        <w:t>Нет таблицы clinic_staff</w:t>
      </w:r>
    </w:p>
    <w:p>
      <w:pPr>
        <w:pStyle w:val="ListBullet"/>
      </w:pPr>
      <w:r>
        <w:t>Нет таблицы family_members</w:t>
      </w:r>
    </w:p>
    <w:p>
      <w:pPr>
        <w:pStyle w:val="ListBullet"/>
      </w:pPr>
      <w:r>
        <w:t>Нет инвайт-механизма для врачей</w:t>
      </w:r>
    </w:p>
    <w:p>
      <w:pPr>
        <w:pStyle w:val="ListBullet"/>
      </w:pPr>
      <w:r>
        <w:t>Нет онбординг-заявок для клиник</w:t>
      </w:r>
    </w:p>
    <w:p>
      <w:pPr>
        <w:pStyle w:val="ListBullet"/>
      </w:pPr>
      <w:r>
        <w:t>CORS настроен, но нужна аудит при добавлении новых доменов</w:t>
      </w:r>
    </w:p>
    <w:p>
      <w:pPr>
        <w:pStyle w:val="ListBullet"/>
      </w:pPr>
      <w:r>
        <w:t>Нет rate limiting на API уровне (только OTP)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1 — Единая модель пользователя {#часть-1}</w:t>
      </w:r>
    </w:p>
    <w:p/>
    <w:p>
      <w:pPr>
        <w:pStyle w:val="Heading3"/>
      </w:pPr>
      <w:r>
        <w:t>1.1 Концепция: базовый аккаунт + роли</w:t>
      </w:r>
    </w:p>
    <w:p/>
    <w:p>
      <w:pPr/>
      <w:r>
        <w:t>Ключевой принцип: в MEDAS нет отдельных типов аккаунтов. Есть один тип — пользователь (User). Дополнительные возможности — это роли, которые навешиваются на базовый аккаунт.</w:t>
      </w:r>
    </w:p>
    <w:p/>
    <w:p>
      <w:pPr/>
      <w:r>
        <w:t>Это означает:</w:t>
      </w:r>
    </w:p>
    <w:p>
      <w:pPr>
        <w:pStyle w:val="ListBullet"/>
      </w:pPr>
      <w:r>
        <w:t>Один телефонный номер = один аккаунт навсегда</w:t>
      </w:r>
    </w:p>
    <w:p>
      <w:pPr>
        <w:pStyle w:val="ListBullet"/>
      </w:pPr>
      <w:r>
        <w:t>Человек может быть пациентом, владельцем клиники и врачом одновременно</w:t>
      </w:r>
    </w:p>
    <w:p>
      <w:pPr>
        <w:pStyle w:val="ListBullet"/>
      </w:pPr>
      <w:r>
        <w:t>При входе система определяет, какие роли у пользователя, и показывает соответствующий интерфейс</w:t>
      </w:r>
    </w:p>
    <w:p>
      <w:pPr>
        <w:pStyle w:val="ListBullet"/>
      </w:pPr>
      <w:r>
        <w:t>Добавление роли не создаёт новый аккаунт — только расширяет права существующего</w:t>
      </w:r>
    </w:p>
    <w:p/>
    <w:p>
      <w:pPr/>
      <w:r>
        <w:t>Текущее состояние (до миграции):</w:t>
      </w:r>
    </w:p>
    <w:p>
      <w:pPr/>
      <w:r>
        <w:t>class User(Base):</w:t>
      </w:r>
    </w:p>
    <w:p>
      <w:pPr/>
      <w:r>
        <w:t xml:space="preserve">    phone: str  # unique</w:t>
      </w:r>
    </w:p>
    <w:p>
      <w:pPr/>
      <w:r>
        <w:t xml:space="preserve">    name: str</w:t>
      </w:r>
    </w:p>
    <w:p>
      <w:pPr/>
      <w:r>
        <w:t xml:space="preserve">    role: str   # "patient" | "clinic" | "doctor"  ← строка, один вариант</w:t>
      </w:r>
    </w:p>
    <w:p>
      <w:pPr/>
      <w:r>
        <w:t xml:space="preserve">    clinic_id: int | None</w:t>
      </w:r>
    </w:p>
    <w:p>
      <w:pPr/>
      <w:r>
        <w:t xml:space="preserve">    bonus_balance: int</w:t>
      </w:r>
    </w:p>
    <w:p/>
    <w:p>
      <w:pPr/>
      <w:r>
        <w:t>Целевое состояние (после миграции):</w:t>
      </w:r>
    </w:p>
    <w:p>
      <w:pPr/>
      <w:r>
        <w:t>class User(Base):</w:t>
      </w:r>
    </w:p>
    <w:p>
      <w:pPr/>
      <w:r>
        <w:t xml:space="preserve">    phone: str              # unique, первичный идентификатор</w:t>
      </w:r>
    </w:p>
    <w:p>
      <w:pPr/>
      <w:r>
        <w:t xml:space="preserve">    name: str</w:t>
      </w:r>
    </w:p>
    <w:p>
      <w:pPr/>
      <w:r>
        <w:t xml:space="preserve">    roles: list[str]        # ["patient", "clinic_owner", "doctor", "clinic_staff", "superadmin"]</w:t>
      </w:r>
    </w:p>
    <w:p>
      <w:pPr/>
      <w:r>
        <w:t xml:space="preserve">    doctor_id: int | None   # FK → doctors.id (если роль doctor)</w:t>
      </w:r>
    </w:p>
    <w:p>
      <w:pPr/>
      <w:r>
        <w:t xml:space="preserve">    bonus_balance: int</w:t>
      </w:r>
    </w:p>
    <w:p>
      <w:pPr/>
      <w:r>
        <w:t xml:space="preserve">    is_active: bool</w:t>
      </w:r>
    </w:p>
    <w:p>
      <w:pPr/>
      <w:r>
        <w:t xml:space="preserve">    created_at: datetime</w:t>
      </w:r>
    </w:p>
    <w:p>
      <w:pPr/>
      <w:r>
        <w:t xml:space="preserve">    last_login: datetime</w:t>
      </w:r>
    </w:p>
    <w:p/>
    <w:p>
      <w:pPr/>
      <w:r>
        <w:t>Вспомогательные таблицы:</w:t>
      </w:r>
    </w:p>
    <w:p>
      <w:pPr/>
      <w:r>
        <w:t>class UserClinic(Base):</w:t>
      </w:r>
    </w:p>
    <w:p>
      <w:pPr/>
      <w:r>
        <w:t xml:space="preserve">    """Связь пользователя с клиниками (для clinic_owner и clinic_staff)"""</w:t>
      </w:r>
    </w:p>
    <w:p>
      <w:pPr/>
      <w:r>
        <w:t xml:space="preserve">    user_id: int       # FK → users.id</w:t>
      </w:r>
    </w:p>
    <w:p>
      <w:pPr/>
      <w:r>
        <w:t xml:space="preserve">    clinic_id: int     # FK → clinics.id</w:t>
      </w:r>
    </w:p>
    <w:p>
      <w:pPr/>
      <w:r>
        <w:t xml:space="preserve">    staff_role: str    # "owner" | "admin" | "reception" | "analytics"</w:t>
      </w:r>
    </w:p>
    <w:p>
      <w:pPr/>
      <w:r>
        <w:t xml:space="preserve">    is_active: bool</w:t>
      </w:r>
    </w:p>
    <w:p>
      <w:pPr/>
      <w:r>
        <w:t xml:space="preserve">    invited_by: int | None  # FK → users.id</w:t>
      </w:r>
    </w:p>
    <w:p/>
    <w:p>
      <w:pPr/>
      <w:r>
        <w:t>class DoctorInvite(Base):</w:t>
      </w:r>
    </w:p>
    <w:p>
      <w:pPr/>
      <w:r>
        <w:t xml:space="preserve">    """Инвайт-ссылки для врачей"""</w:t>
      </w:r>
    </w:p>
    <w:p>
      <w:pPr/>
      <w:r>
        <w:t xml:space="preserve">    token: str          # UUID, одноразовый</w:t>
      </w:r>
    </w:p>
    <w:p>
      <w:pPr/>
      <w:r>
        <w:t xml:space="preserve">    clinic_id: int      # FK → clinics.id</w:t>
      </w:r>
    </w:p>
    <w:p>
      <w:pPr/>
      <w:r>
        <w:t xml:space="preserve">    phone: str | None   # если заранее известен телефон врача</w:t>
      </w:r>
    </w:p>
    <w:p>
      <w:pPr/>
      <w:r>
        <w:t xml:space="preserve">    expires_at: datetime</w:t>
      </w:r>
    </w:p>
    <w:p>
      <w:pPr/>
      <w:r>
        <w:t xml:space="preserve">    accepted_at: datetime | None</w:t>
      </w:r>
    </w:p>
    <w:p>
      <w:pPr/>
      <w:r>
        <w:t xml:space="preserve">    invited_by: int     # FK → users.id (владелец клиники)</w:t>
      </w:r>
    </w:p>
    <w:p/>
    <w:p>
      <w:pPr/>
      <w:r>
        <w:t>class ClinicOnboardingRequest(Base):</w:t>
      </w:r>
    </w:p>
    <w:p>
      <w:pPr/>
      <w:r>
        <w:t xml:space="preserve">    """Заявки на регистрацию/привязку клиники"""</w:t>
      </w:r>
    </w:p>
    <w:p>
      <w:pPr/>
      <w:r>
        <w:t xml:space="preserve">    type: str           # "new_clinic" | "bind_existing"</w:t>
      </w:r>
    </w:p>
    <w:p>
      <w:pPr/>
      <w:r>
        <w:t xml:space="preserve">    clinic_id: int | None  # FK → clinics.id (если bind_existing)</w:t>
      </w:r>
    </w:p>
    <w:p>
      <w:pPr/>
      <w:r>
        <w:t xml:space="preserve">    applicant_id: int   # FK → users.id</w:t>
      </w:r>
    </w:p>
    <w:p>
      <w:pPr/>
      <w:r>
        <w:t xml:space="preserve">    status: str         # "pending" | "approved" | "rejected" | "docs_required"</w:t>
      </w:r>
    </w:p>
    <w:p>
      <w:pPr/>
      <w:r>
        <w:t xml:space="preserve">    clinic_data: dict   # JSON: название, адрес, ИНН, ОГРН для новых</w:t>
      </w:r>
    </w:p>
    <w:p>
      <w:pPr/>
      <w:r>
        <w:t xml:space="preserve">    documents: list[str]  # URLs к загруженным документам</w:t>
      </w:r>
    </w:p>
    <w:p>
      <w:pPr/>
      <w:r>
        <w:t xml:space="preserve">    reviewer_id: int | None  # FK → users.id (суперадмин)</w:t>
      </w:r>
    </w:p>
    <w:p>
      <w:pPr/>
      <w:r>
        <w:t xml:space="preserve">    reviewed_at: datetime | None</w:t>
      </w:r>
    </w:p>
    <w:p>
      <w:pPr/>
      <w:r>
        <w:t xml:space="preserve">    rejection_reason: str | None</w:t>
      </w:r>
    </w:p>
    <w:p>
      <w:pPr/>
      <w:r>
        <w:t xml:space="preserve">    created_at: datetime</w:t>
      </w:r>
    </w:p>
    <w:p/>
    <w:p>
      <w:pPr>
        <w:pStyle w:val="Heading3"/>
      </w:pPr>
      <w:r>
        <w:t>1.2 Таблица прав доступа (матрица ролей)</w:t>
      </w:r>
    </w:p>
    <w:p/>
    <w:p>
      <w:pPr/>
      <w:r>
        <w:rPr/>
        <w:t>| Действие | patient | clinic_owner | doctor | clinic_staff (reception) | clinic_staff (analytics) | superadmin |</w:t>
      </w:r>
    </w:p>
    <w:p>
      <w:pPr/>
      <w:r>
        <w:rPr>
          <w:sz w:val="18"/>
        </w:rPr>
        <w:t>|---|:---:|:---:|:---:|:---:|:---:|:---:|</w:t>
      </w:r>
    </w:p>
    <w:p>
      <w:pPr/>
      <w:r>
        <w:rPr>
          <w:sz w:val="18"/>
        </w:rPr>
        <w:t>| Записаться к врачу | ✅ | ✅ | ✅ | ✅ | ✅ | ✅ |</w:t>
      </w:r>
    </w:p>
    <w:p>
      <w:pPr/>
      <w:r>
        <w:rPr>
          <w:sz w:val="18"/>
        </w:rPr>
        <w:t>| Просмотр своих записей | ✅ | ✅ | ✅ | ✅ | ✅ | ✅ |</w:t>
      </w:r>
    </w:p>
    <w:p>
      <w:pPr/>
      <w:r>
        <w:rPr>
          <w:sz w:val="18"/>
        </w:rPr>
        <w:t>| Отмена своей записи | ✅ | ✅ | ✅ | ✅ | ✅ | ✅ |</w:t>
      </w:r>
    </w:p>
    <w:p>
      <w:pPr/>
      <w:r>
        <w:rPr>
          <w:sz w:val="18"/>
        </w:rPr>
        <w:t>| Писать отзыв | ✅ | ✅ | ✅ | ✅ | ✅ | ✅ |</w:t>
      </w:r>
    </w:p>
    <w:p>
      <w:pPr/>
      <w:r>
        <w:rPr>
          <w:sz w:val="18"/>
        </w:rPr>
        <w:t>| Просмотр записей клиники | ❌ | ✅ | ❌ | ✅ | ✅ | ✅ |</w:t>
      </w:r>
    </w:p>
    <w:p>
      <w:pPr/>
      <w:r>
        <w:rPr>
          <w:sz w:val="18"/>
        </w:rPr>
        <w:t>| Подтверждение/отклонение заявок | ❌ | ✅ | ❌ | ✅ | ❌ | ✅ |</w:t>
      </w:r>
    </w:p>
    <w:p>
      <w:pPr/>
      <w:r>
        <w:rPr>
          <w:sz w:val="18"/>
        </w:rPr>
        <w:t>| Ручное создание записи | ❌ | ✅ | ❌ | ✅ | ❌ | ✅ |</w:t>
      </w:r>
    </w:p>
    <w:p>
      <w:pPr/>
      <w:r>
        <w:rPr>
          <w:sz w:val="18"/>
        </w:rPr>
        <w:t>| Управление врачами клиники | ❌ | ✅ | ❌ | ❌ | ❌ | ✅ |</w:t>
      </w:r>
    </w:p>
    <w:p>
      <w:pPr/>
      <w:r>
        <w:rPr>
          <w:sz w:val="18"/>
        </w:rPr>
        <w:t>| Приглашение сотрудников | ❌ | ✅ | ❌ | ❌ | ❌ | ✅ |</w:t>
      </w:r>
    </w:p>
    <w:p>
      <w:pPr/>
      <w:r>
        <w:rPr>
          <w:sz w:val="18"/>
        </w:rPr>
        <w:t>| Аналитика клиники | ❌ | ✅ | ❌ | ❌ | ✅ | ✅ |</w:t>
      </w:r>
    </w:p>
    <w:p>
      <w:pPr/>
      <w:r>
        <w:rPr>
          <w:sz w:val="18"/>
        </w:rPr>
        <w:t>| Настройки клиники | ❌ | ✅ | ❌ | ❌ | ❌ | ✅ |</w:t>
      </w:r>
    </w:p>
    <w:p>
      <w:pPr/>
      <w:r>
        <w:rPr>
          <w:sz w:val="18"/>
        </w:rPr>
        <w:t>| Юридические данные / тарифы | ❌ | ✅ | ❌ | ❌ | ❌ | ✅ |</w:t>
      </w:r>
    </w:p>
    <w:p>
      <w:pPr/>
      <w:r>
        <w:rPr>
          <w:sz w:val="18"/>
        </w:rPr>
        <w:t>| Просмотр своих записей (как врач) | ❌ | ❌ | ✅ | ❌ | ❌ | ✅ |</w:t>
      </w:r>
    </w:p>
    <w:p>
      <w:pPr/>
      <w:r>
        <w:rPr>
          <w:sz w:val="18"/>
        </w:rPr>
        <w:t>| Блокировка дней (DoctorDayOff) | ❌ | ✅ | ✅ | ❌ | ❌ | ✅ |</w:t>
      </w:r>
    </w:p>
    <w:p>
      <w:pPr/>
      <w:r>
        <w:rPr>
          <w:sz w:val="18"/>
        </w:rPr>
        <w:t>| Редактирование публичного профиля врача | ❌ | ✅ | ✅ | ❌ | ❌ | ✅ |</w:t>
      </w:r>
    </w:p>
    <w:p>
      <w:pPr/>
      <w:r>
        <w:rPr>
          <w:sz w:val="18"/>
        </w:rPr>
        <w:t>| Добавление заметки к приёму | ❌ | ❌ | ✅ | ❌ | ❌ | ✅ |</w:t>
      </w:r>
    </w:p>
    <w:p>
      <w:pPr/>
      <w:r>
        <w:rPr>
          <w:sz w:val="18"/>
        </w:rPr>
        <w:t>| Модерация отзывов | ❌ | ❌ | ❌ | ❌ | ❌ | ✅ |</w:t>
      </w:r>
    </w:p>
    <w:p>
      <w:pPr/>
      <w:r>
        <w:rPr>
          <w:sz w:val="18"/>
        </w:rPr>
        <w:t>| Верификация клиник | ❌ | ❌ | ❌ | ❌ | ❌ | ✅ |</w:t>
      </w:r>
    </w:p>
    <w:p>
      <w:pPr/>
      <w:r>
        <w:rPr>
          <w:sz w:val="18"/>
        </w:rPr>
        <w:t>| Управление тарифами | ❌ | ❌ | ❌ | ❌ | ❌ | ✅ |</w:t>
      </w:r>
    </w:p>
    <w:p>
      <w:pPr/>
      <w:r>
        <w:rPr>
          <w:sz w:val="18"/>
        </w:rPr>
        <w:t>| Просмотр всех пользователей | ❌ | ❌ | ❌ | ❌ | ❌ | ✅ |</w:t>
      </w:r>
    </w:p>
    <w:p/>
    <w:p>
      <w:pPr>
        <w:pStyle w:val="Heading3"/>
      </w:pPr>
      <w:r>
        <w:t>1.3 Техническая реализация (миграция User)</w:t>
      </w:r>
    </w:p>
    <w:p/>
    <w:p>
      <w:pPr/>
      <w:r>
        <w:t>Шаг 1 — Alembic миграция:</w:t>
      </w:r>
    </w:p>
    <w:p>
      <w:pPr/>
      <w:r>
        <w:t>-- Добавляем новые поля</w:t>
      </w:r>
    </w:p>
    <w:p>
      <w:pPr/>
      <w:r>
        <w:t>ALTER TABLE users ADD COLUMN roles VARCHAR[] DEFAULT ARRAY['patient'];</w:t>
      </w:r>
    </w:p>
    <w:p>
      <w:pPr/>
      <w:r>
        <w:t>ALTER TABLE users ADD COLUMN doctor_id INTEGER REFERENCES doctors(id);</w:t>
      </w:r>
    </w:p>
    <w:p>
      <w:pPr/>
      <w:r>
        <w:t>ALTER TABLE users ADD COLUMN is_active BOOLEAN DEFAULT TRUE;</w:t>
      </w:r>
    </w:p>
    <w:p/>
    <w:p>
      <w:pPr/>
      <w:r>
        <w:t>-- Заполняем roles из старого поля role</w:t>
      </w:r>
    </w:p>
    <w:p>
      <w:pPr/>
      <w:r>
        <w:t>UPDATE users SET roles = ARRAY[role] WHERE role IS NOT NULL;</w:t>
      </w:r>
    </w:p>
    <w:p>
      <w:pPr/>
      <w:r>
        <w:t>UPDATE users SET roles = ARRAY['patient'] WHERE role IS NULL;</w:t>
      </w:r>
    </w:p>
    <w:p/>
    <w:p>
      <w:pPr/>
      <w:r>
        <w:t>-- Для пользователей с ролью clinic — добавляем clinic в UserClinic</w:t>
      </w:r>
    </w:p>
    <w:p>
      <w:pPr/>
      <w:r>
        <w:t>INSERT INTO user_clinics (user_id, clinic_id, staff_role, is_active)</w:t>
      </w:r>
    </w:p>
    <w:p>
      <w:pPr/>
      <w:r>
        <w:t>SELECT id, clinic_id, 'owner', TRUE FROM users WHERE role = 'clinic' AND clinic_id IS NOT NULL;</w:t>
      </w:r>
    </w:p>
    <w:p/>
    <w:p>
      <w:pPr/>
      <w:r>
        <w:t>-- Для пользователей с ролью doctor — привязываем doctor_id</w:t>
      </w:r>
    </w:p>
    <w:p>
      <w:pPr/>
      <w:r>
        <w:t>-- (нужна дополнительная логика поиска doctor по phone)</w:t>
      </w:r>
    </w:p>
    <w:p/>
    <w:p>
      <w:pPr/>
      <w:r>
        <w:t>Шаг 2 — FastAPI dependency:</w:t>
      </w:r>
    </w:p>
    <w:p>
      <w:pPr/>
      <w:r>
        <w:t>def require_roles(*roles: str):</w:t>
      </w:r>
    </w:p>
    <w:p>
      <w:pPr/>
      <w:r>
        <w:t xml:space="preserve">    """Декоратор: проверить что у пользователя есть хотя бы одна из ролей"""</w:t>
      </w:r>
    </w:p>
    <w:p>
      <w:pPr/>
      <w:r>
        <w:t xml:space="preserve">    async def checker(current_user: User = Depends(get_current_user)):</w:t>
      </w:r>
    </w:p>
    <w:p>
      <w:pPr/>
      <w:r>
        <w:t xml:space="preserve">        if not any(r in current_user.roles for r in roles):</w:t>
      </w:r>
    </w:p>
    <w:p>
      <w:pPr/>
      <w:r>
        <w:t xml:space="preserve">            raise HTTPException(403, "Insufficient permissions")</w:t>
      </w:r>
    </w:p>
    <w:p>
      <w:pPr/>
      <w:r>
        <w:t xml:space="preserve">        return current_user</w:t>
      </w:r>
    </w:p>
    <w:p>
      <w:pPr/>
      <w:r>
        <w:t xml:space="preserve">    return checker</w:t>
      </w:r>
    </w:p>
    <w:p/>
    <w:p>
      <w:pPr>
        <w:pStyle w:val="Heading1"/>
      </w:pPr>
      <w:r>
        <w:t>Использование:</w:t>
      </w:r>
    </w:p>
    <w:p>
      <w:pPr/>
      <w:r>
        <w:t>@router.get("/clinic/appointments")</w:t>
      </w:r>
    </w:p>
    <w:p>
      <w:pPr/>
      <w:r>
        <w:t>async def get_clinic_appointments(</w:t>
      </w:r>
    </w:p>
    <w:p>
      <w:pPr/>
      <w:r>
        <w:t xml:space="preserve">    user = Depends(require_roles("clinic_owner", "clinic_staff", "superadmin"))</w:t>
      </w:r>
    </w:p>
    <w:p>
      <w:pPr/>
      <w:r>
        <w:t>):</w:t>
      </w:r>
    </w:p>
    <w:p>
      <w:pPr/>
      <w:r>
        <w:t xml:space="preserve">    ...</w:t>
      </w:r>
    </w:p>
    <w:p/>
    <w:p>
      <w:pPr/>
      <w:r>
        <w:t>Шаг 3 — JWT payload:</w:t>
      </w:r>
    </w:p>
    <w:p>
      <w:pPr>
        <w:pStyle w:val="Heading1"/>
      </w:pPr>
      <w:r>
        <w:t>В токен добавляем roles (не только одну роль)</w:t>
      </w:r>
    </w:p>
    <w:p>
      <w:pPr/>
      <w:r>
        <w:t>payload = {</w:t>
      </w:r>
    </w:p>
    <w:p>
      <w:pPr/>
      <w:r>
        <w:t xml:space="preserve">    "sub": str(user.id),</w:t>
      </w:r>
    </w:p>
    <w:p>
      <w:pPr/>
      <w:r>
        <w:t xml:space="preserve">    "roles": user.roles,  # ["patient", "clinic_owner"]</w:t>
      </w:r>
    </w:p>
    <w:p>
      <w:pPr/>
      <w:r>
        <w:t xml:space="preserve">    "exp": ...</w:t>
      </w:r>
    </w:p>
    <w:p>
      <w:pPr/>
      <w:r>
        <w:t>}</w:t>
      </w:r>
    </w:p>
    <w:p/>
    <w:p>
      <w:pPr/>
      <w:r>
        <w:t>Шаг 4 — Frontend контекст:</w:t>
      </w:r>
    </w:p>
    <w:p>
      <w:pPr/>
      <w:r>
        <w:t>interface AuthUser {</w:t>
      </w:r>
    </w:p>
    <w:p>
      <w:pPr/>
      <w:r>
        <w:t xml:space="preserve">  id: number;</w:t>
      </w:r>
    </w:p>
    <w:p>
      <w:pPr/>
      <w:r>
        <w:t xml:space="preserve">  phone: string;</w:t>
      </w:r>
    </w:p>
    <w:p>
      <w:pPr/>
      <w:r>
        <w:t xml:space="preserve">  name: string;</w:t>
      </w:r>
    </w:p>
    <w:p>
      <w:pPr/>
      <w:r>
        <w:t xml:space="preserve">  roles: string[];           // ["patient", "clinic_owner"]</w:t>
      </w:r>
    </w:p>
    <w:p>
      <w:pPr/>
      <w:r>
        <w:t xml:space="preserve">  activeContext: string;     // текущий активный контекст UI</w:t>
      </w:r>
    </w:p>
    <w:p>
      <w:pPr/>
      <w:r>
        <w:t xml:space="preserve">  doctorId?: number;</w:t>
      </w:r>
    </w:p>
    <w:p>
      <w:pPr/>
      <w:r>
        <w:t xml:space="preserve">  managedClinics?: Clinic[]; // клиники которыми управляет</w:t>
      </w:r>
    </w:p>
    <w:p>
      <w:pPr/>
      <w:r>
        <w:t>}</w:t>
      </w:r>
    </w:p>
    <w:p/>
    <w:p>
      <w:pPr/>
      <w:r>
        <w:t>// Утилиты проверки ролей</w:t>
      </w:r>
    </w:p>
    <w:p>
      <w:pPr/>
      <w:r>
        <w:t>const hasRole = (user: AuthUser, role: string) =&gt; user.roles.includes(role);</w:t>
      </w:r>
    </w:p>
    <w:p>
      <w:pPr/>
      <w:r>
        <w:t>const isClinicOwner = (user: AuthUser) =&gt; hasRole(user, 'clinic_owner');</w:t>
      </w:r>
    </w:p>
    <w:p>
      <w:pPr/>
      <w:r>
        <w:t>const isDoctor = (user: AuthUser) =&gt; hasRole(user, 'doctor');</w:t>
      </w:r>
    </w:p>
    <w:p/>
    <w:p>
      <w:pPr>
        <w:pStyle w:val="Heading3"/>
      </w:pPr>
      <w:r>
        <w:t>1.4 Переключение контекста</w:t>
      </w:r>
    </w:p>
    <w:p/>
    <w:p>
      <w:pPr/>
      <w:r>
        <w:t>Если пользователь совмещает несколько ролей (например: пациент + владелец клиники + врач), в header отображается переключатель контекста:</w:t>
      </w:r>
    </w:p>
    <w:p/>
    <w:p>
      <w:pPr/>
      <w:r>
        <w:t>[ Личный кабинет ▼ ]</w:t>
      </w:r>
    </w:p>
    <w:p>
      <w:pPr/>
      <w:r>
        <w:t xml:space="preserve">  ● Пациент</w:t>
      </w:r>
    </w:p>
    <w:p>
      <w:pPr/>
      <w:r>
        <w:t xml:space="preserve">  ○ Клиника "Здоровье"</w:t>
      </w:r>
    </w:p>
    <w:p>
      <w:pPr/>
      <w:r>
        <w:t xml:space="preserve">  ○ Врач (профиль)</w:t>
      </w:r>
    </w:p>
    <w:p/>
    <w:p>
      <w:pPr/>
      <w:r>
        <w:t>Правила переключения:</w:t>
      </w:r>
    </w:p>
    <w:p>
      <w:pPr>
        <w:pStyle w:val="ListBullet"/>
      </w:pPr>
      <w:r>
        <w:t>При входе: если есть роль выше patient — предложить выбрать контекст</w:t>
      </w:r>
    </w:p>
    <w:p>
      <w:pPr>
        <w:pStyle w:val="ListBullet"/>
      </w:pPr>
      <w:r>
        <w:t>При переключении: URL меняется (/cabinet/patient → /cabinet/clinic)</w:t>
      </w:r>
    </w:p>
    <w:p>
      <w:pPr>
        <w:pStyle w:val="ListBullet"/>
      </w:pPr>
      <w:r>
        <w:t>Сохранять выбранный контекст в localStorage</w:t>
      </w:r>
    </w:p>
    <w:p>
      <w:pPr>
        <w:pStyle w:val="ListBullet"/>
      </w:pPr>
      <w:r>
        <w:t>Уведомления приходят независимо от контекста</w:t>
      </w:r>
    </w:p>
    <w:p/>
    <w:p>
      <w:pPr/>
      <w:r>
        <w:t>Реализация (frontend):</w:t>
      </w:r>
    </w:p>
    <w:p>
      <w:pPr/>
      <w:r>
        <w:t>// useActiveContext hook</w:t>
      </w:r>
    </w:p>
    <w:p>
      <w:pPr/>
      <w:r>
        <w:t>const { context, setContext } = useActiveContext();</w:t>
      </w:r>
    </w:p>
    <w:p>
      <w:pPr/>
      <w:r>
        <w:t>// context: "patient" | "clinic_owner" | "doctor" | "clinic_staff"</w:t>
      </w:r>
    </w:p>
    <w:p/>
    <w:p>
      <w:pPr/>
      <w:r>
        <w:t>// В header:</w:t>
      </w:r>
    </w:p>
    <w:p>
      <w:pPr/>
      <w:r>
        <w:t>if (user.roles.length &gt; 1) {</w:t>
      </w:r>
    </w:p>
    <w:p>
      <w:pPr/>
      <w:r>
        <w:t xml:space="preserve">  return &lt;ContextSwitcher user={user} /&gt;;</w:t>
      </w:r>
    </w:p>
    <w:p>
      <w:pPr/>
      <w:r>
        <w:t>}</w:t>
      </w:r>
    </w:p>
    <w:p/>
    <w:p>
      <w:pPr>
        <w:pStyle w:val="Heading3"/>
      </w:pPr>
      <w:r>
        <w:t>1.5 Авторизация через звонок (детали)</w:t>
      </w:r>
    </w:p>
    <w:p/>
    <w:p>
      <w:pPr/>
      <w:r>
        <w:t>Поставщик: smsc.ru</w:t>
      </w:r>
    </w:p>
    <w:p>
      <w:pPr/>
      <w:r>
        <w:t>Метод: входящий звонок, код диктуется голосом</w:t>
      </w:r>
    </w:p>
    <w:p>
      <w:pPr/>
      <w:r>
        <w:t>Параметры запроса:</w:t>
      </w:r>
    </w:p>
    <w:p>
      <w:pPr/>
      <w:r>
        <w:t>POST https://smsc.ru/sys/send.php</w:t>
      </w:r>
    </w:p>
    <w:p>
      <w:pPr/>
      <w:r>
        <w:t xml:space="preserve">  login=...</w:t>
      </w:r>
    </w:p>
    <w:p>
      <w:pPr/>
      <w:r>
        <w:t xml:space="preserve">  psw=...</w:t>
      </w:r>
    </w:p>
    <w:p>
      <w:pPr/>
      <w:r>
        <w:t xml:space="preserve">  phones=+79991234567</w:t>
      </w:r>
    </w:p>
    <w:p>
      <w:pPr/>
      <w:r>
        <w:t xml:space="preserve">  mes=CODE        # смысл не важен — звонок идёт по коду</w:t>
      </w:r>
    </w:p>
    <w:p>
      <w:pPr/>
      <w:r>
        <w:t xml:space="preserve">  call=1          # режим звонка</w:t>
      </w:r>
    </w:p>
    <w:p>
      <w:pPr/>
      <w:r>
        <w:t xml:space="preserve">  voice=w         # женский голос</w:t>
      </w:r>
    </w:p>
    <w:p>
      <w:pPr/>
      <w:r>
        <w:t xml:space="preserve">  fmt=3           # ответ в JSON</w:t>
      </w:r>
    </w:p>
    <w:p/>
    <w:p>
      <w:pPr/>
      <w:r>
        <w:t>Нормализация номера (Python):</w:t>
      </w:r>
    </w:p>
    <w:p>
      <w:pPr/>
      <w:r>
        <w:t>import re</w:t>
      </w:r>
    </w:p>
    <w:p/>
    <w:p>
      <w:pPr/>
      <w:r>
        <w:t>def normalize_phone(raw: str) -&gt; str:</w:t>
      </w:r>
    </w:p>
    <w:p>
      <w:pPr/>
      <w:r>
        <w:t xml:space="preserve">    """</w:t>
      </w:r>
    </w:p>
    <w:p>
      <w:pPr/>
      <w:r>
        <w:t xml:space="preserve">    Принимает: +7XXX, 7XXX, 8XXX, 10 цифр</w:t>
      </w:r>
    </w:p>
    <w:p>
      <w:pPr/>
      <w:r>
        <w:t xml:space="preserve">    Возвращает: +7XXXXXXXXXX</w:t>
      </w:r>
    </w:p>
    <w:p>
      <w:pPr/>
      <w:r>
        <w:t xml:space="preserve">    """</w:t>
      </w:r>
    </w:p>
    <w:p>
      <w:pPr/>
      <w:r>
        <w:t xml:space="preserve">    digits = re.sub(r'\D', '', raw)</w:t>
      </w:r>
    </w:p>
    <w:p>
      <w:pPr/>
      <w:r>
        <w:t xml:space="preserve">    if len(digits) == 10:</w:t>
      </w:r>
    </w:p>
    <w:p>
      <w:pPr/>
      <w:r>
        <w:t xml:space="preserve">        digits = '7' + digits</w:t>
      </w:r>
    </w:p>
    <w:p>
      <w:pPr/>
      <w:r>
        <w:t xml:space="preserve">    elif len(digits) == 11 and digits[0] == '8':</w:t>
      </w:r>
    </w:p>
    <w:p>
      <w:pPr/>
      <w:r>
        <w:t xml:space="preserve">        digits = '7' + digits[1:]</w:t>
      </w:r>
    </w:p>
    <w:p>
      <w:pPr/>
      <w:r>
        <w:t xml:space="preserve">    if len(digits) != 11 or not digits.startswith('7'):</w:t>
      </w:r>
    </w:p>
    <w:p>
      <w:pPr/>
      <w:r>
        <w:t xml:space="preserve">        raise ValueError(f"Invalid phone: {raw}")</w:t>
      </w:r>
    </w:p>
    <w:p>
      <w:pPr/>
      <w:r>
        <w:t xml:space="preserve">    return '+' + digits</w:t>
      </w:r>
    </w:p>
    <w:p/>
    <w:p>
      <w:pPr/>
      <w:r>
        <w:t>Поток авторизации:</w:t>
      </w:r>
    </w:p>
    <w:p>
      <w:pPr>
        <w:pStyle w:val="ListNumber"/>
      </w:pPr>
      <w:r>
        <w:t>POST /auth/send-otp  { phone: "+79991234567" }</w:t>
      </w:r>
    </w:p>
    <w:p>
      <w:pPr/>
      <w:r>
        <w:t xml:space="preserve">   → normalize_phone()</w:t>
      </w:r>
    </w:p>
    <w:p>
      <w:pPr/>
      <w:r>
        <w:t xml:space="preserve">   → Генерировать 4-значный код</w:t>
      </w:r>
    </w:p>
    <w:p>
      <w:pPr/>
      <w:r>
        <w:t xml:space="preserve">   → Сохранить в Redis: key="otp:{phone}", value={"code": "1234", "attempts": 0}, TTL=600</w:t>
      </w:r>
    </w:p>
    <w:p>
      <w:pPr/>
      <w:r>
        <w:t xml:space="preserve">   → Позвонить через smsc.ru (call=1)</w:t>
      </w:r>
    </w:p>
    <w:p>
      <w:pPr/>
      <w:r>
        <w:t xml:space="preserve">   → Ответ: { message: "Ожидайте звонок" }</w:t>
      </w:r>
    </w:p>
    <w:p/>
    <w:p>
      <w:pPr>
        <w:pStyle w:val="ListNumber"/>
      </w:pPr>
      <w:r>
        <w:t>POST /auth/verify-otp  { phone: "+79991234567", code: "1234" }</w:t>
      </w:r>
    </w:p>
    <w:p>
      <w:pPr/>
      <w:r>
        <w:t xml:space="preserve">   → Получить из Redis</w:t>
      </w:r>
    </w:p>
    <w:p>
      <w:pPr/>
      <w:r>
        <w:t xml:space="preserve">   → Проверить attempts &lt; 3 (иначе 429)</w:t>
      </w:r>
    </w:p>
    <w:p>
      <w:pPr/>
      <w:r>
        <w:t xml:space="preserve">   → Сравнить код</w:t>
      </w:r>
    </w:p>
    <w:p>
      <w:pPr/>
      <w:r>
        <w:t xml:space="preserve">   → При успехе: удалить из Redis, вернуть JWT</w:t>
      </w:r>
    </w:p>
    <w:p>
      <w:pPr/>
      <w:r>
        <w:t xml:space="preserve">   → При неудаче: инкрементировать attempts</w:t>
      </w:r>
    </w:p>
    <w:p/>
    <w:p>
      <w:pPr/>
      <w:r>
        <w:t>Безопасность OTP:</w:t>
      </w:r>
    </w:p>
    <w:p>
      <w:pPr>
        <w:pStyle w:val="ListBullet"/>
      </w:pPr>
      <w:r>
        <w:t>Код 4 цифры → 10000 вариантов → 3 попытки = brute force невозможен</w:t>
      </w:r>
    </w:p>
    <w:p>
      <w:pPr>
        <w:pStyle w:val="ListBullet"/>
      </w:pPr>
      <w:r>
        <w:t>TTL 600 секунд (10 минут) — достаточно для получения звонка</w:t>
      </w:r>
    </w:p>
    <w:p>
      <w:pPr>
        <w:pStyle w:val="ListBullet"/>
      </w:pPr>
      <w:r>
        <w:t>Rate limiting на /auth/send-otp: не более 3 запросов с одного IP за 60 сек</w:t>
      </w:r>
    </w:p>
    <w:p>
      <w:pPr>
        <w:pStyle w:val="ListBullet"/>
      </w:pPr>
      <w:r>
        <w:t>Новый запрос OTP перезаписывает старый в Redis</w:t>
      </w:r>
    </w:p>
    <w:p/>
    <w:p>
      <w:pPr>
        <w:pStyle w:val="Heading3"/>
      </w:pPr>
      <w:r>
        <w:t>1.6 Жизненный цикл аккаунта</w:t>
      </w:r>
    </w:p>
    <w:p/>
    <w:p>
      <w:pPr/>
      <w:r>
        <w:t>РЕГИСТРАЦИЯ</w:t>
      </w:r>
    </w:p>
    <w:p>
      <w:pPr/>
      <w:r>
        <w:t xml:space="preserve">    ↓</w:t>
      </w:r>
    </w:p>
    <w:p>
      <w:pPr/>
      <w:r>
        <w:t>Ввод телефона → Звонок → Код → Создание User(roles=["patient"])</w:t>
      </w:r>
    </w:p>
    <w:p>
      <w:pPr/>
      <w:r>
        <w:t xml:space="preserve">    ↓</w:t>
      </w:r>
    </w:p>
    <w:p>
      <w:pPr/>
      <w:r>
        <w:t>БАЗОВЫЙ ПАЦИЕНТ</w:t>
      </w:r>
    </w:p>
    <w:p>
      <w:pPr/>
      <w:r>
        <w:t xml:space="preserve">    ↓</w:t>
      </w:r>
    </w:p>
    <w:p>
      <w:pPr/>
      <w:r>
        <w:t>[Опционально] Заявка на клинику → Верификация → roles += ["clinic_owner"]</w:t>
      </w:r>
    </w:p>
    <w:p>
      <w:pPr/>
      <w:r>
        <w:t>[Опционально] Инвайт от клиники → Принятие → roles += ["doctor"]</w:t>
      </w:r>
    </w:p>
    <w:p>
      <w:pPr/>
      <w:r>
        <w:t>[Опционально] Инвайт от клиники → Принятие → roles += ["clinic_staff"]</w:t>
      </w:r>
    </w:p>
    <w:p>
      <w:pPr/>
      <w:r>
        <w:t xml:space="preserve">    ↓</w:t>
      </w:r>
    </w:p>
    <w:p>
      <w:pPr/>
      <w:r>
        <w:t>РАСШИРЕННЫЙ АККАУНТ (несколько ролей)</w:t>
      </w:r>
    </w:p>
    <w:p>
      <w:pPr/>
      <w:r>
        <w:t xml:space="preserve">    ↓</w:t>
      </w:r>
    </w:p>
    <w:p>
      <w:pPr/>
      <w:r>
        <w:t>[Деактивация роли]</w:t>
      </w:r>
    </w:p>
    <w:p>
      <w:pPr/>
      <w:r>
        <w:t xml:space="preserve">    - Врач уходит из клиники: roles остаётся ["doctor"], но без clinic привязки</w:t>
      </w:r>
    </w:p>
    <w:p>
      <w:pPr/>
      <w:r>
        <w:t xml:space="preserve">    - Клиника закрывается: roles -= ["clinic_owner"], клиника помечается is_active=False</w:t>
      </w:r>
    </w:p>
    <w:p>
      <w:pPr/>
      <w:r>
        <w:t xml:space="preserve">    - Аккаунт блокируется суперадмином: is_active=False (все роли недоступны)</w:t>
      </w:r>
    </w:p>
    <w:p>
      <w:pPr/>
      <w:r>
        <w:t xml:space="preserve">    ↓</w:t>
      </w:r>
    </w:p>
    <w:p>
      <w:pPr/>
      <w:r>
        <w:t>ДЕАКТИВИРОВАН</w:t>
      </w:r>
    </w:p>
    <w:p>
      <w:pPr/>
      <w:r>
        <w:t xml:space="preserve">    - Данные хранятся (GDPR: 3 года)</w:t>
      </w:r>
    </w:p>
    <w:p>
      <w:pPr/>
      <w:r>
        <w:t xml:space="preserve">    - Вход невозможен</w:t>
      </w:r>
    </w:p>
    <w:p>
      <w:pPr/>
      <w:r>
        <w:t xml:space="preserve">    - Записи архивируются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2 — Сценарии пациента (10 сценариев) {#часть-2}</w:t>
      </w:r>
    </w:p>
    <w:p/>
    <w:p>
      <w:pPr>
        <w:pStyle w:val="Heading3"/>
      </w:pPr>
      <w:r>
        <w:t>С1: Первый визит на платформу — поиск клиники по специализации</w:t>
      </w:r>
    </w:p>
    <w:p/>
    <w:p>
      <w:pPr/>
      <w:r>
        <w:t>Точки входа:</w:t>
      </w:r>
    </w:p>
    <w:p>
      <w:pPr>
        <w:pStyle w:val="ListBullet"/>
      </w:pPr>
      <w:r>
        <w:t>Прямой переход на med-as.ru</w:t>
      </w:r>
    </w:p>
    <w:p>
      <w:pPr>
        <w:pStyle w:val="ListBullet"/>
      </w:pPr>
      <w:r>
        <w:t>Поисковая выдача (Google: "записаться к кардиологу Москва")</w:t>
      </w:r>
    </w:p>
    <w:p>
      <w:pPr>
        <w:pStyle w:val="ListBullet"/>
      </w:pPr>
      <w:r>
        <w:t>Реклама (Яндекс.Директ, VK Ads)</w:t>
      </w:r>
    </w:p>
    <w:p>
      <w:pPr>
        <w:pStyle w:val="ListBullet"/>
      </w:pPr>
      <w:r>
        <w:t>Реферальная ссылка другого пользователя</w:t>
      </w:r>
    </w:p>
    <w:p/>
    <w:p>
      <w:pPr/>
      <w:r>
        <w:t>Шаги пользователя:</w:t>
      </w:r>
    </w:p>
    <w:p>
      <w:pPr>
        <w:pStyle w:val="ListNumber"/>
      </w:pPr>
      <w:r>
        <w:t>🏠 Открывает главную страницу → видит поисковую строку</w:t>
      </w:r>
    </w:p>
    <w:p>
      <w:pPr>
        <w:pStyle w:val="ListNumber"/>
      </w:pPr>
      <w:r>
        <w:t>🔍 Вводит специализацию ("кардиолог") или симптом ("боль в груди")</w:t>
      </w:r>
    </w:p>
    <w:p>
      <w:pPr>
        <w:pStyle w:val="ListNumber"/>
      </w:pPr>
      <w:r>
        <w:t>📋 Переходит на /search?specialty=cardiologist&amp;city=moscow</w:t>
      </w:r>
    </w:p>
    <w:p>
      <w:pPr>
        <w:pStyle w:val="ListNumber"/>
      </w:pPr>
      <w:r>
        <w:t>👁️ Видит список врачей с карточками: фото, имя, клиника, цена, рейтинг, ближайший слот</w:t>
      </w:r>
    </w:p>
    <w:p>
      <w:pPr>
        <w:pStyle w:val="ListNumber"/>
      </w:pPr>
      <w:r>
        <w:t>🔢 Использует фильтры: цена, район, метро, принимает ДМС, рейтинг ≥ 4.5</w:t>
      </w:r>
    </w:p>
    <w:p>
      <w:pPr>
        <w:pStyle w:val="ListNumber"/>
      </w:pPr>
      <w:r>
        <w:t>👆 Кликает на карточку врача</w:t>
      </w:r>
    </w:p>
    <w:p>
      <w:pPr>
        <w:pStyle w:val="ListNumber"/>
      </w:pPr>
      <w:r>
        <w:t>📄 Открывает /doctor/[slug] — полный профиль: биография, образование, отзывы, расписание</w:t>
      </w:r>
    </w:p>
    <w:p>
      <w:pPr>
        <w:pStyle w:val="ListNumber"/>
      </w:pPr>
      <w:r>
        <w:t>📅 Выбирает дату и время → кнопка "Записаться"</w:t>
      </w:r>
    </w:p>
    <w:p>
      <w:pPr>
        <w:pStyle w:val="ListNumber"/>
      </w:pPr>
      <w:r>
        <w:t>🔐 Система перенаправляет на /login (если не авторизован)</w:t>
      </w:r>
    </w:p>
    <w:p>
      <w:pPr>
        <w:pStyle w:val="ListNumber"/>
      </w:pPr>
      <w:r>
        <w:t>📞 Вводит телефон → получает звонок → вводит код</w:t>
      </w:r>
    </w:p>
    <w:p>
      <w:pPr>
        <w:pStyle w:val="ListNumber"/>
      </w:pPr>
      <w:r>
        <w:t>✅ Автоматически возвращается к форме записи (URL сохранён в session)</w:t>
      </w:r>
    </w:p>
    <w:p>
      <w:pPr>
        <w:pStyle w:val="ListNumber"/>
      </w:pPr>
      <w:r>
        <w:t>📝 Заполняет: имя, дата рождения, комментарий (опционально)</w:t>
      </w:r>
    </w:p>
    <w:p>
      <w:pPr>
        <w:pStyle w:val="ListNumber"/>
      </w:pPr>
      <w:r>
        <w:t>💳 Выбирает способ оплаты: онлайн / в клинике / бонусами</w:t>
      </w:r>
    </w:p>
    <w:p>
      <w:pPr>
        <w:pStyle w:val="ListNumber"/>
      </w:pPr>
      <w:r>
        <w:t>✅ Запись создана → экран подтверждения</w:t>
      </w:r>
    </w:p>
    <w:p/>
    <w:p>
      <w:pPr/>
      <w:r>
        <w:t>Действия системы:</w:t>
      </w:r>
    </w:p>
    <w:p>
      <w:pPr>
        <w:pStyle w:val="ListBullet"/>
      </w:pPr>
      <w:r>
        <w:t>Сохранить URL страницы до редиректа на логин (localStorage)</w:t>
      </w:r>
    </w:p>
    <w:p>
      <w:pPr>
        <w:pStyle w:val="ListBullet"/>
      </w:pPr>
      <w:r>
        <w:t>Создать Appointment(status="pending", service_type="consultation")</w:t>
      </w:r>
    </w:p>
    <w:p>
      <w:pPr>
        <w:pStyle w:val="ListBullet"/>
      </w:pPr>
      <w:r>
        <w:t>Отправить SMS/email пациенту: "Вы записаны к врачу X на [дата]"</w:t>
      </w:r>
    </w:p>
    <w:p>
      <w:pPr>
        <w:pStyle w:val="ListBullet"/>
      </w:pPr>
      <w:r>
        <w:t>Отправить уведомление клинике: "Новая заявка от [пациент]"</w:t>
      </w:r>
    </w:p>
    <w:p>
      <w:pPr>
        <w:pStyle w:val="ListBullet"/>
      </w:pPr>
      <w:r>
        <w:t>Начислить бонусы: +100 за первую запись</w:t>
      </w:r>
    </w:p>
    <w:p/>
    <w:p>
      <w:pPr/>
      <w:r>
        <w:t>Риски оттока:</w:t>
      </w:r>
    </w:p>
    <w:p>
      <w:pPr>
        <w:pStyle w:val="ListBullet"/>
      </w:pPr>
      <w:r>
        <w:t>Слишком длинная форма записи → оставить только обязательные поля</w:t>
      </w:r>
    </w:p>
    <w:p>
      <w:pPr>
        <w:pStyle w:val="ListBullet"/>
      </w:pPr>
      <w:r>
        <w:t>Нет свободных слотов на ближайшие дни → предлагать лист ожидания</w:t>
      </w:r>
    </w:p>
    <w:p>
      <w:pPr>
        <w:pStyle w:val="ListBullet"/>
      </w:pPr>
      <w:r>
        <w:t>Неизвестный сайт → доверие: показывать число записей, верифицированных клиник</w:t>
      </w:r>
    </w:p>
    <w:p/>
    <w:p>
      <w:pPr/>
      <w:r>
        <w:t>Что нужно для реализации:</w:t>
      </w:r>
    </w:p>
    <w:p>
      <w:pPr>
        <w:pStyle w:val="ListBullet"/>
      </w:pPr>
      <w:r>
        <w:t>GET /search?specialty=&amp;city=&amp;metro=&amp;price_max=&amp;dms=&amp;rating_min= (есть)</w:t>
      </w:r>
    </w:p>
    <w:p>
      <w:pPr>
        <w:pStyle w:val="ListBullet"/>
      </w:pPr>
      <w:r>
        <w:t>POST /appointments (есть)</w:t>
      </w:r>
    </w:p>
    <w:p>
      <w:pPr>
        <w:pStyle w:val="ListBullet"/>
      </w:pPr>
      <w:r>
        <w:t>Редирект с сохранением URL (frontend, localStorage)</w:t>
      </w:r>
    </w:p>
    <w:p>
      <w:pPr>
        <w:pStyle w:val="ListBullet"/>
      </w:pPr>
      <w:r>
        <w:t>Email/SMS уведомления (❌ не реализовано)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С2: Поиск конкретного врача по имени/рекомендации</w:t>
      </w:r>
    </w:p>
    <w:p/>
    <w:p>
      <w:pPr/>
      <w:r>
        <w:t>Точки входа:</w:t>
      </w:r>
    </w:p>
    <w:p>
      <w:pPr>
        <w:pStyle w:val="ListBullet"/>
      </w:pPr>
      <w:r>
        <w:t>Сарафанное радио: "Запишись к Петрову из Клиники Здоровье"</w:t>
      </w:r>
    </w:p>
    <w:p>
      <w:pPr>
        <w:pStyle w:val="ListBullet"/>
      </w:pPr>
      <w:r>
        <w:t>Поиск в Google: "Иванов Кардиолог МЕДАС"</w:t>
      </w:r>
    </w:p>
    <w:p>
      <w:pPr>
        <w:pStyle w:val="ListBullet"/>
      </w:pPr>
      <w:r>
        <w:t>Ссылка из мессенджера</w:t>
      </w:r>
    </w:p>
    <w:p/>
    <w:p>
      <w:pPr/>
      <w:r>
        <w:t>Шаги пользователя:</w:t>
      </w:r>
    </w:p>
    <w:p>
      <w:pPr>
        <w:pStyle w:val="ListNumber"/>
      </w:pPr>
      <w:r>
        <w:t>🔍 Вводит в поиске имя врача: "Петров"</w:t>
      </w:r>
    </w:p>
    <w:p>
      <w:pPr>
        <w:pStyle w:val="ListNumber"/>
      </w:pPr>
      <w:r>
        <w:t>📋 Система показывает врачей с похожими именами (fuzzy search)</w:t>
      </w:r>
    </w:p>
    <w:p>
      <w:pPr>
        <w:pStyle w:val="ListNumber"/>
      </w:pPr>
      <w:r>
        <w:t>👆 Выбирает нужного → профиль врача</w:t>
      </w:r>
    </w:p>
    <w:p>
      <w:pPr>
        <w:pStyle w:val="ListNumber"/>
      </w:pPr>
      <w:r>
        <w:t>📅 Записывается (поток из С1 шаги 8-14)</w:t>
      </w:r>
    </w:p>
    <w:p/>
    <w:p>
      <w:pPr/>
      <w:r>
        <w:t>Особенности:</w:t>
      </w:r>
    </w:p>
    <w:p>
      <w:pPr>
        <w:pStyle w:val="ListBullet"/>
      </w:pPr>
      <w:r>
        <w:t>Поиск по имени должен быть нечётким (опечатки: "Петрóв", "Петров Сергей")</w:t>
      </w:r>
    </w:p>
    <w:p>
      <w:pPr>
        <w:pStyle w:val="ListBullet"/>
      </w:pPr>
      <w:r>
        <w:t>SEO: страница /doctor/[slug] должна индексироваться Google</w:t>
      </w:r>
    </w:p>
    <w:p>
      <w:pPr>
        <w:pStyle w:val="ListBullet"/>
      </w:pPr>
      <w:r>
        <w:t>Slug должен содержать имя: /doctor/petrov-sergey-kardiolog</w:t>
      </w:r>
    </w:p>
    <w:p/>
    <w:p>
      <w:pPr/>
      <w:r>
        <w:t>Действия системы:</w:t>
      </w:r>
    </w:p>
    <w:p>
      <w:pPr>
        <w:pStyle w:val="ListBullet"/>
      </w:pPr>
      <w:r>
        <w:t>Full-text search в PostgreSQL: to_tsvector('russian', name) по таблице doctors</w:t>
      </w:r>
    </w:p>
    <w:p>
      <w:pPr>
        <w:pStyle w:val="ListBullet"/>
      </w:pPr>
      <w:r>
        <w:t>SSR страницы врача для SEO (Next.js generateMetadata)</w:t>
      </w:r>
    </w:p>
    <w:p/>
    <w:p>
      <w:pPr/>
      <w:r>
        <w:t>Что нужно:</w:t>
      </w:r>
    </w:p>
    <w:p>
      <w:pPr>
        <w:pStyle w:val="ListBullet"/>
      </w:pPr>
      <w:r>
        <w:t>Full-text search в /search (частично есть, нужен fuzzy)</w:t>
      </w:r>
    </w:p>
    <w:p>
      <w:pPr>
        <w:pStyle w:val="ListBullet"/>
      </w:pPr>
      <w:r>
        <w:t>SEO meta tags на /doctor/[slug] (есть)</w:t>
      </w:r>
    </w:p>
    <w:p>
      <w:pPr>
        <w:pStyle w:val="ListBullet"/>
      </w:pPr>
      <w:r>
        <w:t>Транслитерация в slug при создании врача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С3: Поиск по симптому → статья → врач</w:t>
      </w:r>
    </w:p>
    <w:p/>
    <w:p>
      <w:pPr/>
      <w:r>
        <w:t>Точки входа:</w:t>
      </w:r>
    </w:p>
    <w:p>
      <w:pPr>
        <w:pStyle w:val="ListBullet"/>
      </w:pPr>
      <w:r>
        <w:t>Google: "болит поясница к какому врачу"</w:t>
      </w:r>
    </w:p>
    <w:p>
      <w:pPr>
        <w:pStyle w:val="ListBullet"/>
      </w:pPr>
      <w:r>
        <w:t>Прямой поиск на MEDAS</w:t>
      </w:r>
    </w:p>
    <w:p/>
    <w:p>
      <w:pPr/>
      <w:r>
        <w:t>Шаги пользователя:</w:t>
      </w:r>
    </w:p>
    <w:p>
      <w:pPr>
        <w:pStyle w:val="ListNumber"/>
      </w:pPr>
      <w:r>
        <w:t>🔍 Вводит симптом: "болит поясница"</w:t>
      </w:r>
    </w:p>
    <w:p>
      <w:pPr>
        <w:pStyle w:val="ListNumber"/>
      </w:pPr>
      <w:r>
        <w:t>📰 Видит статью: "Боль в пояснице: причины и лечение → запись к неврологу или ортопеду"</w:t>
      </w:r>
    </w:p>
    <w:p>
      <w:pPr>
        <w:pStyle w:val="ListNumber"/>
      </w:pPr>
      <w:r>
        <w:t>📖 Читает статью, в конце — блок "Запишитесь к специалисту"</w:t>
      </w:r>
    </w:p>
    <w:p>
      <w:pPr>
        <w:pStyle w:val="ListNumber"/>
      </w:pPr>
      <w:r>
        <w:t>👆 Кликает → фильтрованный поиск врачей по специализации</w:t>
      </w:r>
    </w:p>
    <w:p/>
    <w:p>
      <w:pPr/>
      <w:r>
        <w:t>Действия системы:</w:t>
      </w:r>
    </w:p>
    <w:p>
      <w:pPr>
        <w:pStyle w:val="ListBullet"/>
      </w:pPr>
      <w:r>
        <w:t>Маппинг симптом → специализация (таблица или словарь)</w:t>
      </w:r>
    </w:p>
    <w:p>
      <w:pPr>
        <w:pStyle w:val="ListBullet"/>
      </w:pPr>
      <w:r>
        <w:t>Блог-статьи с SEO — SSR страницы /blog/[slug]</w:t>
      </w:r>
    </w:p>
    <w:p>
      <w:pPr>
        <w:pStyle w:val="ListBullet"/>
      </w:pPr>
      <w:r>
        <w:t>CTA в конце каждой статьи: список врачей нужной специализации</w:t>
      </w:r>
    </w:p>
    <w:p/>
    <w:p>
      <w:pPr/>
      <w:r>
        <w:t>Что нужно:</w:t>
      </w:r>
    </w:p>
    <w:p>
      <w:pPr>
        <w:pStyle w:val="ListBullet"/>
      </w:pPr>
      <w:r>
        <w:t>Таблица blog_articles (❌ нет)</w:t>
      </w:r>
    </w:p>
    <w:p>
      <w:pPr>
        <w:pStyle w:val="ListBullet"/>
      </w:pPr>
      <w:r>
        <w:t>Страница /blog и /blog/[slug] (❌ нет)</w:t>
      </w:r>
    </w:p>
    <w:p>
      <w:pPr>
        <w:pStyle w:val="ListBullet"/>
      </w:pPr>
      <w:r>
        <w:t>Маппинг симптомов (❌ нет)</w:t>
      </w:r>
    </w:p>
    <w:p>
      <w:pPr>
        <w:pStyle w:val="ListBullet"/>
      </w:pPr>
      <w:r>
        <w:t>Компонент "врачи по теме статьи"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С4: Повторный визит (записаться снова в 1 клик)</w:t>
      </w:r>
    </w:p>
    <w:p/>
    <w:p>
      <w:pPr/>
      <w:r>
        <w:t>Точки входа:</w:t>
      </w:r>
    </w:p>
    <w:p>
      <w:pPr>
        <w:pStyle w:val="ListBullet"/>
      </w:pPr>
      <w:r>
        <w:t>ЛК пациента /cabinet/patient → вкладка "Мои врачи"</w:t>
      </w:r>
    </w:p>
    <w:p>
      <w:pPr>
        <w:pStyle w:val="ListBullet"/>
      </w:pPr>
      <w:r>
        <w:t>Email после завершённого приёма: "Запишитесь снова"</w:t>
      </w:r>
    </w:p>
    <w:p/>
    <w:p>
      <w:pPr/>
      <w:r>
        <w:t>Шаги пользователя:</w:t>
      </w:r>
    </w:p>
    <w:p>
      <w:pPr>
        <w:pStyle w:val="ListNumber"/>
      </w:pPr>
      <w:r>
        <w:t>🏥 Открывает ЛК пациента → вкладка "Мои врачи"</w:t>
      </w:r>
    </w:p>
    <w:p>
      <w:pPr>
        <w:pStyle w:val="ListNumber"/>
      </w:pPr>
      <w:r>
        <w:t>👁️ Видит список врачей у которых был</w:t>
      </w:r>
    </w:p>
    <w:p>
      <w:pPr>
        <w:pStyle w:val="ListNumber"/>
      </w:pPr>
      <w:r>
        <w:t>📅 Нажимает "Записаться снова" → сразу к выбору слота (профиль пропускается)</w:t>
      </w:r>
    </w:p>
    <w:p>
      <w:pPr>
        <w:pStyle w:val="ListNumber"/>
      </w:pPr>
      <w:r>
        <w:t>✅ Запись за 2 клика</w:t>
      </w:r>
    </w:p>
    <w:p/>
    <w:p>
      <w:pPr/>
      <w:r>
        <w:t>Действия системы:</w:t>
      </w:r>
    </w:p>
    <w:p>
      <w:pPr>
        <w:pStyle w:val="ListBullet"/>
      </w:pPr>
      <w:r>
        <w:t>GET /patients/me/doctors — агрегация из Appointment (уникальные doctor_id)</w:t>
      </w:r>
    </w:p>
    <w:p>
      <w:pPr>
        <w:pStyle w:val="ListBullet"/>
      </w:pPr>
      <w:r>
        <w:t>Кнопка "Записаться снова" → открывает виджет выбора слота без перехода на профиль</w:t>
      </w:r>
    </w:p>
    <w:p/>
    <w:p>
      <w:pPr/>
      <w:r>
        <w:t>Что нужно:</w:t>
      </w:r>
    </w:p>
    <w:p>
      <w:pPr>
        <w:pStyle w:val="ListBullet"/>
      </w:pPr>
      <w:r>
        <w:t>Вкладка "Мои врачи" в ЛК пациента (❌ нет)</w:t>
      </w:r>
    </w:p>
    <w:p>
      <w:pPr>
        <w:pStyle w:val="ListBullet"/>
      </w:pPr>
      <w:r>
        <w:t>GET /patients/me/doctors endpoint (❌ нет)</w:t>
      </w:r>
    </w:p>
    <w:p>
      <w:pPr>
        <w:pStyle w:val="ListBullet"/>
      </w:pPr>
      <w:r>
        <w:t>Quick-booking компонент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С5: Запись для члена семьи (ребёнок, родитель)</w:t>
      </w:r>
    </w:p>
    <w:p/>
    <w:p>
      <w:pPr/>
      <w:r>
        <w:t>Точки входа:</w:t>
      </w:r>
    </w:p>
    <w:p>
      <w:pPr>
        <w:pStyle w:val="ListBullet"/>
      </w:pPr>
      <w:r>
        <w:t>ЛК пациента → "Добавить члена семьи"</w:t>
      </w:r>
    </w:p>
    <w:p>
      <w:pPr>
        <w:pStyle w:val="ListBullet"/>
      </w:pPr>
      <w:r>
        <w:t>При записи → "Записать другого человека"</w:t>
      </w:r>
    </w:p>
    <w:p/>
    <w:p>
      <w:pPr/>
      <w:r>
        <w:t>Шаги пользователя:</w:t>
      </w:r>
    </w:p>
    <w:p>
      <w:pPr>
        <w:pStyle w:val="ListNumber"/>
      </w:pPr>
      <w:r>
        <w:t>👨‍👩‍👧 В ЛК добавляет члена семьи: имя, дата рождения, отношение (ребёнок/родитель/супруг)</w:t>
      </w:r>
    </w:p>
    <w:p>
      <w:pPr>
        <w:pStyle w:val="ListNumber"/>
      </w:pPr>
      <w:r>
        <w:t>📅 При записи к врачу выбирает: "Для себя" / "Для [имя члена семьи]"</w:t>
      </w:r>
    </w:p>
    <w:p>
      <w:pPr>
        <w:pStyle w:val="ListNumber"/>
      </w:pPr>
      <w:r>
        <w:t>✅ Запись создаётся от имени основного аккаунта, но для другого человека</w:t>
      </w:r>
    </w:p>
    <w:p/>
    <w:p>
      <w:pPr/>
      <w:r>
        <w:t>Модель данных:</w:t>
      </w:r>
    </w:p>
    <w:p>
      <w:pPr/>
      <w:r>
        <w:t>class FamilyMember(Base):</w:t>
      </w:r>
    </w:p>
    <w:p>
      <w:pPr/>
      <w:r>
        <w:t xml:space="preserve">    user_id: int        # FK → users.id (хозяин аккаунта)</w:t>
      </w:r>
    </w:p>
    <w:p>
      <w:pPr/>
      <w:r>
        <w:t xml:space="preserve">    name: str</w:t>
      </w:r>
    </w:p>
    <w:p>
      <w:pPr/>
      <w:r>
        <w:t xml:space="preserve">    birth_date: date</w:t>
      </w:r>
    </w:p>
    <w:p>
      <w:pPr/>
      <w:r>
        <w:t xml:space="preserve">    relation: str       # "child" | "parent" | "spouse" | "other"</w:t>
      </w:r>
    </w:p>
    <w:p>
      <w:pPr/>
      <w:r>
        <w:t xml:space="preserve">    is_active: bool</w:t>
      </w:r>
    </w:p>
    <w:p/>
    <w:p>
      <w:pPr>
        <w:pStyle w:val="Heading1"/>
      </w:pPr>
      <w:r>
        <w:t>В Appointment добавить:</w:t>
      </w:r>
    </w:p>
    <w:p>
      <w:pPr/>
      <w:r>
        <w:t>patient_name: str       # кто реально идёт (может не совпадать с user.name)</w:t>
      </w:r>
    </w:p>
    <w:p>
      <w:pPr/>
      <w:r>
        <w:t>is_family_member: bool</w:t>
      </w:r>
    </w:p>
    <w:p>
      <w:pPr/>
      <w:r>
        <w:t>family_member_id: int | None  # FK → family_members.id</w:t>
      </w:r>
    </w:p>
    <w:p/>
    <w:p>
      <w:pPr/>
      <w:r>
        <w:t>Что нужно:</w:t>
      </w:r>
    </w:p>
    <w:p>
      <w:pPr>
        <w:pStyle w:val="ListBullet"/>
      </w:pPr>
      <w:r>
        <w:t>Таблица family_members (❌ нет)</w:t>
      </w:r>
    </w:p>
    <w:p>
      <w:pPr>
        <w:pStyle w:val="ListBullet"/>
      </w:pPr>
      <w:r>
        <w:t>POST/GET /patients/me/family (❌ нет)</w:t>
      </w:r>
    </w:p>
    <w:p>
      <w:pPr>
        <w:pStyle w:val="ListBullet"/>
      </w:pPr>
      <w:r>
        <w:t>Форма добавления в ЛК (❌ нет)</w:t>
      </w:r>
    </w:p>
    <w:p>
      <w:pPr>
        <w:pStyle w:val="ListBullet"/>
      </w:pPr>
      <w:r>
        <w:t>Выбор "для кого" в форме записи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С6: Запись по реферальной ссылке (+500 бонусов новому, +300 рефереру)</w:t>
      </w:r>
    </w:p>
    <w:p/>
    <w:p>
      <w:pPr/>
      <w:r>
        <w:t>Точки входа:</w:t>
      </w:r>
    </w:p>
    <w:p>
      <w:pPr>
        <w:pStyle w:val="ListBullet"/>
      </w:pPr>
      <w:r>
        <w:t>Пользователь делится ссылкой: med-as.ru/r/ABC123</w:t>
      </w:r>
    </w:p>
    <w:p>
      <w:pPr>
        <w:pStyle w:val="ListBullet"/>
      </w:pPr>
      <w:r>
        <w:t>Сообщение в мессенджере: "Записывайся через мою ссылку"</w:t>
      </w:r>
    </w:p>
    <w:p/>
    <w:p>
      <w:pPr/>
      <w:r>
        <w:t>Шаги пользователя (новый):</w:t>
      </w:r>
    </w:p>
    <w:p>
      <w:pPr>
        <w:pStyle w:val="ListNumber"/>
      </w:pPr>
      <w:r>
        <w:t>🔗 Переходит по реферальной ссылке</w:t>
      </w:r>
    </w:p>
    <w:p>
      <w:pPr>
        <w:pStyle w:val="ListNumber"/>
      </w:pPr>
      <w:r>
        <w:t>🍪 Система сохраняет referral_code в cookie (30 дней)</w:t>
      </w:r>
    </w:p>
    <w:p>
      <w:pPr>
        <w:pStyle w:val="ListNumber"/>
      </w:pPr>
      <w:r>
        <w:t>📋 Использует платформу, находит врача, регистрируется</w:t>
      </w:r>
    </w:p>
    <w:p>
      <w:pPr>
        <w:pStyle w:val="ListNumber"/>
      </w:pPr>
      <w:r>
        <w:t>✅ После первой записи: +500 бонусов на счёт нового пользователя</w:t>
      </w:r>
    </w:p>
    <w:p>
      <w:pPr>
        <w:pStyle w:val="ListNumber"/>
      </w:pPr>
      <w:r>
        <w:t>💎 Рефереру: +300 бонусов после того как запись состоялась (status="completed")</w:t>
      </w:r>
    </w:p>
    <w:p/>
    <w:p>
      <w:pPr/>
      <w:r>
        <w:t>Модель данных:</w:t>
      </w:r>
    </w:p>
    <w:p>
      <w:pPr/>
      <w:r>
        <w:t>class Referral(Base):</w:t>
      </w:r>
    </w:p>
    <w:p>
      <w:pPr/>
      <w:r>
        <w:t xml:space="preserve">    code: str           # уникальный 6-символьный код</w:t>
      </w:r>
    </w:p>
    <w:p>
      <w:pPr/>
      <w:r>
        <w:t xml:space="preserve">    referrer_id: int    # FK → users.id</w:t>
      </w:r>
    </w:p>
    <w:p>
      <w:pPr/>
      <w:r>
        <w:t xml:space="preserve">    referred_id: int | None  # заполняется при регистрации</w:t>
      </w:r>
    </w:p>
    <w:p>
      <w:pPr/>
      <w:r>
        <w:t xml:space="preserve">    status: str         # "pending" | "registered" | "completed"</w:t>
      </w:r>
    </w:p>
    <w:p>
      <w:pPr/>
      <w:r>
        <w:t xml:space="preserve">    created_at: datetime</w:t>
      </w:r>
    </w:p>
    <w:p>
      <w:pPr/>
      <w:r>
        <w:t xml:space="preserve">    completed_at: datetime | None</w:t>
      </w:r>
    </w:p>
    <w:p>
      <w:pPr/>
      <w:r>
        <w:t xml:space="preserve">    referrer_bonus: int = 300</w:t>
      </w:r>
    </w:p>
    <w:p>
      <w:pPr/>
      <w:r>
        <w:t xml:space="preserve">    referred_bonus: int = 500</w:t>
      </w:r>
    </w:p>
    <w:p/>
    <w:p>
      <w:pPr/>
      <w:r>
        <w:t>Что нужно:</w:t>
      </w:r>
    </w:p>
    <w:p>
      <w:pPr>
        <w:pStyle w:val="ListBullet"/>
      </w:pPr>
      <w:r>
        <w:t>Таблица referrals (❌ нет)</w:t>
      </w:r>
    </w:p>
    <w:p>
      <w:pPr>
        <w:pStyle w:val="ListBullet"/>
      </w:pPr>
      <w:r>
        <w:t>Страница /r/[code] (❌ нет)</w:t>
      </w:r>
    </w:p>
    <w:p>
      <w:pPr>
        <w:pStyle w:val="ListBullet"/>
      </w:pPr>
      <w:r>
        <w:t>Генерация кода при регистрации (❌ нет)</w:t>
      </w:r>
    </w:p>
    <w:p>
      <w:pPr>
        <w:pStyle w:val="ListBullet"/>
      </w:pPr>
      <w:r>
        <w:t>Начисление бонусов при completion (❌ нет)</w:t>
      </w:r>
    </w:p>
    <w:p>
      <w:pPr>
        <w:pStyle w:val="ListBullet"/>
      </w:pPr>
      <w:r>
        <w:t>Секция "Пригласить друга" в ЛК пациента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С7: Экстренный случай (ближайший слот сегодня)</w:t>
      </w:r>
    </w:p>
    <w:p/>
    <w:p>
      <w:pPr/>
      <w:r>
        <w:t>Точки входа:</w:t>
      </w:r>
    </w:p>
    <w:p>
      <w:pPr>
        <w:pStyle w:val="ListBullet"/>
      </w:pPr>
      <w:r>
        <w:t>Главная: кнопка "Срочная запись"</w:t>
      </w:r>
    </w:p>
    <w:p>
      <w:pPr>
        <w:pStyle w:val="ListBullet"/>
      </w:pPr>
      <w:r>
        <w:t>Поиск: фильтр "Сегодня"</w:t>
      </w:r>
    </w:p>
    <w:p/>
    <w:p>
      <w:pPr/>
      <w:r>
        <w:t>Шаги пользователя:</w:t>
      </w:r>
    </w:p>
    <w:p>
      <w:pPr>
        <w:pStyle w:val="ListNumber"/>
      </w:pPr>
      <w:r>
        <w:t>🚨 Нажимает "Срочная запись" на главной</w:t>
      </w:r>
    </w:p>
    <w:p>
      <w:pPr>
        <w:pStyle w:val="ListNumber"/>
      </w:pPr>
      <w:r>
        <w:t>🔍 Видит врачей с доступными слотами сегодня (отсортированы по ближайшему времени)</w:t>
      </w:r>
    </w:p>
    <w:p>
      <w:pPr>
        <w:pStyle w:val="ListNumber"/>
      </w:pPr>
      <w:r>
        <w:t>👆 Выбирает → быстрая запись (форма минимальная)</w:t>
      </w:r>
    </w:p>
    <w:p/>
    <w:p>
      <w:pPr/>
      <w:r>
        <w:t>Действия системы:</w:t>
      </w:r>
    </w:p>
    <w:p>
      <w:pPr>
        <w:pStyle w:val="ListBullet"/>
      </w:pPr>
      <w:r>
        <w:t>GET /search?available_today=true&amp;sort=next_slot_asc</w:t>
      </w:r>
    </w:p>
    <w:p>
      <w:pPr>
        <w:pStyle w:val="ListBullet"/>
      </w:pPr>
      <w:r>
        <w:t>Алгоритм: для каждого врача проверить расписание сегодня и занятые слоты</w:t>
      </w:r>
    </w:p>
    <w:p>
      <w:pPr>
        <w:pStyle w:val="ListBullet"/>
      </w:pPr>
      <w:r>
        <w:t>Показывать только врачей с is_active=True и свободными слотами сегодня</w:t>
      </w:r>
    </w:p>
    <w:p/>
    <w:p>
      <w:pPr/>
      <w:r>
        <w:t>Что нужно:</w:t>
      </w:r>
    </w:p>
    <w:p>
      <w:pPr>
        <w:pStyle w:val="ListBullet"/>
      </w:pPr>
      <w:r>
        <w:t>Фильтр available_today в поиске (❌ нет)</w:t>
      </w:r>
    </w:p>
    <w:p>
      <w:pPr>
        <w:pStyle w:val="ListBullet"/>
      </w:pPr>
      <w:r>
        <w:t>Алгоритм расчёта доступных слотов в реальном времени (частично есть в frontend)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С8: Корпоративный пациент / ДМС</w:t>
      </w:r>
    </w:p>
    <w:p/>
    <w:p>
      <w:pPr/>
      <w:r>
        <w:t>Точки входа:</w:t>
      </w:r>
    </w:p>
    <w:p>
      <w:pPr>
        <w:pStyle w:val="ListBullet"/>
      </w:pPr>
      <w:r>
        <w:t>Фильтр в поиске: "Принимает ДМС"</w:t>
      </w:r>
    </w:p>
    <w:p>
      <w:pPr>
        <w:pStyle w:val="ListBullet"/>
      </w:pPr>
      <w:r>
        <w:t>Фильтр по страховой компании</w:t>
      </w:r>
    </w:p>
    <w:p/>
    <w:p>
      <w:pPr/>
      <w:r>
        <w:t>Шаги пользователя:</w:t>
      </w:r>
    </w:p>
    <w:p>
      <w:pPr>
        <w:pStyle w:val="ListNumber"/>
      </w:pPr>
      <w:r>
        <w:t>🏢 Включает фильтр "Принимает ДМС"</w:t>
      </w:r>
    </w:p>
    <w:p>
      <w:pPr>
        <w:pStyle w:val="ListNumber"/>
      </w:pPr>
      <w:r>
        <w:t>🏥 Выбирает страховую компанию из списка</w:t>
      </w:r>
    </w:p>
    <w:p>
      <w:pPr>
        <w:pStyle w:val="ListNumber"/>
      </w:pPr>
      <w:r>
        <w:t>📋 Видит клиники и врачей, принимающих эту страховую</w:t>
      </w:r>
    </w:p>
    <w:p>
      <w:pPr>
        <w:pStyle w:val="ListNumber"/>
      </w:pPr>
      <w:r>
        <w:t>📅 Записывается, указывает номер полиса</w:t>
      </w:r>
    </w:p>
    <w:p/>
    <w:p>
      <w:pPr/>
      <w:r>
        <w:t>Модель данных:</w:t>
      </w:r>
    </w:p>
    <w:p>
      <w:pPr>
        <w:pStyle w:val="Heading1"/>
      </w:pPr>
      <w:r>
        <w:t>В Appointment добавить:</w:t>
      </w:r>
    </w:p>
    <w:p>
      <w:pPr/>
      <w:r>
        <w:t>payment_type: str   # "cash" | "card" | "dms" | "bonuses"</w:t>
      </w:r>
    </w:p>
    <w:p>
      <w:pPr/>
      <w:r>
        <w:t>dms_policy_number: str | None</w:t>
      </w:r>
    </w:p>
    <w:p>
      <w:pPr/>
      <w:r>
        <w:t>dms_company: str | None</w:t>
      </w:r>
    </w:p>
    <w:p/>
    <w:p>
      <w:pPr>
        <w:pStyle w:val="Heading1"/>
      </w:pPr>
      <w:r>
        <w:t>В Clinic добавить:</w:t>
      </w:r>
    </w:p>
    <w:p>
      <w:pPr/>
      <w:r>
        <w:t>accepted_dms_companies: list[str]  # ["СОГАЗ", "АльфаСтрахование", ...]</w:t>
      </w:r>
    </w:p>
    <w:p/>
    <w:p>
      <w:pPr/>
      <w:r>
        <w:t>Что нужно:</w:t>
      </w:r>
    </w:p>
    <w:p>
      <w:pPr>
        <w:pStyle w:val="ListBullet"/>
      </w:pPr>
      <w:r>
        <w:t>Поле accepted_dms_companies в Clinic (❌ нет — только флаг accepts_dms)</w:t>
      </w:r>
    </w:p>
    <w:p>
      <w:pPr>
        <w:pStyle w:val="ListBullet"/>
      </w:pPr>
      <w:r>
        <w:t>Фильтр по страховой (❌ нет)</w:t>
      </w:r>
    </w:p>
    <w:p>
      <w:pPr>
        <w:pStyle w:val="ListBullet"/>
      </w:pPr>
      <w:r>
        <w:t>Поле полиса в форме записи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С9: Отмена/перенос записи (штраф если &lt; 24ч)</w:t>
      </w:r>
    </w:p>
    <w:p/>
    <w:p>
      <w:pPr/>
      <w:r>
        <w:t>Точки входа:</w:t>
      </w:r>
    </w:p>
    <w:p>
      <w:pPr>
        <w:pStyle w:val="ListBullet"/>
      </w:pPr>
      <w:r>
        <w:t>ЛК пациента → активные записи → "Отменить" / "Перенести"</w:t>
      </w:r>
    </w:p>
    <w:p>
      <w:pPr>
        <w:pStyle w:val="ListBullet"/>
      </w:pPr>
      <w:r>
        <w:t>Email "Напоминание о записи завтра" → кнопка "Перенести"</w:t>
      </w:r>
    </w:p>
    <w:p/>
    <w:p>
      <w:pPr/>
      <w:r>
        <w:t>Шаги пользователя (отмена):</w:t>
      </w:r>
    </w:p>
    <w:p>
      <w:pPr>
        <w:pStyle w:val="ListNumber"/>
      </w:pPr>
      <w:r>
        <w:t>📋 Открывает список своих записей</w:t>
      </w:r>
    </w:p>
    <w:p>
      <w:pPr>
        <w:pStyle w:val="ListNumber"/>
      </w:pPr>
      <w:r>
        <w:t>👆 Нажимает "Отменить запись"</w:t>
      </w:r>
    </w:p>
    <w:p>
      <w:pPr>
        <w:pStyle w:val="ListNumber"/>
      </w:pPr>
      <w:r>
        <w:t>⚠️ Система показывает: если до приёма &lt; 24ч → штраф 10% или фиксированная сумма</w:t>
      </w:r>
    </w:p>
    <w:p>
      <w:pPr>
        <w:pStyle w:val="ListNumber"/>
      </w:pPr>
      <w:r>
        <w:t>✅ Подтверждает → запись отменена</w:t>
      </w:r>
    </w:p>
    <w:p/>
    <w:p>
      <w:pPr/>
      <w:r>
        <w:t>Шаги пользователя (перенос):</w:t>
      </w:r>
    </w:p>
    <w:p>
      <w:pPr>
        <w:pStyle w:val="ListNumber"/>
      </w:pPr>
      <w:r>
        <w:t>📋 Открывает запись → "Перенести"</w:t>
      </w:r>
    </w:p>
    <w:p>
      <w:pPr>
        <w:pStyle w:val="ListNumber"/>
      </w:pPr>
      <w:r>
        <w:t>📅 Выбирает новую дату/время у того же врача</w:t>
      </w:r>
    </w:p>
    <w:p>
      <w:pPr>
        <w:pStyle w:val="ListNumber"/>
      </w:pPr>
      <w:r>
        <w:t>✅ Старая запись cancelled, новая created</w:t>
      </w:r>
    </w:p>
    <w:p/>
    <w:p>
      <w:pPr/>
      <w:r>
        <w:t>Правила:</w:t>
      </w:r>
    </w:p>
    <w:p>
      <w:pPr>
        <w:pStyle w:val="ListBullet"/>
      </w:pPr>
      <w:r>
        <w:t>До 24ч до приёма: можно перенести/отменить без штрафа</w:t>
      </w:r>
    </w:p>
    <w:p>
      <w:pPr>
        <w:pStyle w:val="ListBullet"/>
      </w:pPr>
      <w:r>
        <w:t>Менее 24ч: предупреждение + опциональный штраф (зависит от политики клиники)</w:t>
      </w:r>
    </w:p>
    <w:p>
      <w:pPr>
        <w:pStyle w:val="ListBullet"/>
      </w:pPr>
      <w:r>
        <w:t>Клиника может настроить: штраф включён/выключён, размер штрафа</w:t>
      </w:r>
    </w:p>
    <w:p/>
    <w:p>
      <w:pPr/>
      <w:r>
        <w:t>Что нужно:</w:t>
      </w:r>
    </w:p>
    <w:p>
      <w:pPr>
        <w:pStyle w:val="ListBullet"/>
      </w:pPr>
      <w:r>
        <w:t>PATCH /appointments/{id} со статусом "cancelled" (есть?)</w:t>
      </w:r>
    </w:p>
    <w:p>
      <w:pPr>
        <w:pStyle w:val="ListBullet"/>
      </w:pPr>
      <w:r>
        <w:t>POST /appointments/{id}/reschedule (❌ нет)</w:t>
      </w:r>
    </w:p>
    <w:p>
      <w:pPr>
        <w:pStyle w:val="ListBullet"/>
      </w:pPr>
      <w:r>
        <w:t>Политика отмены в таблице клиник (❌ нет)</w:t>
      </w:r>
    </w:p>
    <w:p>
      <w:pPr>
        <w:pStyle w:val="ListBullet"/>
      </w:pPr>
      <w:r>
        <w:t>Email "напоминание за 24ч" с кнопками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С10: Написание отзыва после приёма (+50 бонусов)</w:t>
      </w:r>
    </w:p>
    <w:p/>
    <w:p>
      <w:pPr/>
      <w:r>
        <w:t>Точки входа:</w:t>
      </w:r>
    </w:p>
    <w:p>
      <w:pPr>
        <w:pStyle w:val="ListBullet"/>
      </w:pPr>
      <w:r>
        <w:t>Email после приёма (через 2ч): "Как прошёл визит?"</w:t>
      </w:r>
    </w:p>
    <w:p>
      <w:pPr>
        <w:pStyle w:val="ListBullet"/>
      </w:pPr>
      <w:r>
        <w:t>ЛК пациента → завершённые записи → "Оставить отзыв"</w:t>
      </w:r>
    </w:p>
    <w:p/>
    <w:p>
      <w:pPr/>
      <w:r>
        <w:t>Шаги пользователя:</w:t>
      </w:r>
    </w:p>
    <w:p>
      <w:pPr>
        <w:pStyle w:val="ListNumber"/>
      </w:pPr>
      <w:r>
        <w:t>📧 Получает email через 2ч после приёма</w:t>
      </w:r>
    </w:p>
    <w:p>
      <w:pPr>
        <w:pStyle w:val="ListNumber"/>
      </w:pPr>
      <w:r>
        <w:t>⭐ Ставит оценку (1-5 звёзд)</w:t>
      </w:r>
    </w:p>
    <w:p>
      <w:pPr>
        <w:pStyle w:val="ListNumber"/>
      </w:pPr>
      <w:r>
        <w:t>💬 Пишет текст (минимум 20 символов)</w:t>
      </w:r>
    </w:p>
    <w:p>
      <w:pPr>
        <w:pStyle w:val="ListNumber"/>
      </w:pPr>
      <w:r>
        <w:t>✅ Отправляет → +50 бонусов за отзыв</w:t>
      </w:r>
    </w:p>
    <w:p/>
    <w:p>
      <w:pPr/>
      <w:r>
        <w:t>Модель данных:</w:t>
      </w:r>
    </w:p>
    <w:p>
      <w:pPr/>
      <w:r>
        <w:t>class Review(Base):</w:t>
      </w:r>
    </w:p>
    <w:p>
      <w:pPr/>
      <w:r>
        <w:t xml:space="preserve">    appointment_id: int  # FK → appointments.id (один отзыв = одна запись)</w:t>
      </w:r>
    </w:p>
    <w:p>
      <w:pPr/>
      <w:r>
        <w:t xml:space="preserve">    patient_id: int      # FK → users.id</w:t>
      </w:r>
    </w:p>
    <w:p>
      <w:pPr/>
      <w:r>
        <w:t xml:space="preserve">    doctor_id: int       # FK → doctors.id</w:t>
      </w:r>
    </w:p>
    <w:p>
      <w:pPr/>
      <w:r>
        <w:t xml:space="preserve">    clinic_id: int       # FK → clinics.id</w:t>
      </w:r>
    </w:p>
    <w:p>
      <w:pPr/>
      <w:r>
        <w:t xml:space="preserve">    rating: int          # 1-5</w:t>
      </w:r>
    </w:p>
    <w:p>
      <w:pPr/>
      <w:r>
        <w:t xml:space="preserve">    text: str</w:t>
      </w:r>
    </w:p>
    <w:p>
      <w:pPr/>
      <w:r>
        <w:t xml:space="preserve">    is_verified: bool    # прошёл ли реальный приём</w:t>
      </w:r>
    </w:p>
    <w:p>
      <w:pPr/>
      <w:r>
        <w:t xml:space="preserve">    status: str          # "pending_moderation" | "published" | "rejected"</w:t>
      </w:r>
    </w:p>
    <w:p>
      <w:pPr/>
      <w:r>
        <w:t xml:space="preserve">    reply: str | None    # ответ врача/клиники</w:t>
      </w:r>
    </w:p>
    <w:p>
      <w:pPr/>
      <w:r>
        <w:t xml:space="preserve">    created_at: datetime</w:t>
      </w:r>
    </w:p>
    <w:p>
      <w:pPr/>
      <w:r>
        <w:t xml:space="preserve">    published_at: datetime | None</w:t>
      </w:r>
    </w:p>
    <w:p/>
    <w:p>
      <w:pPr/>
      <w:r>
        <w:t>Что нужно:</w:t>
      </w:r>
    </w:p>
    <w:p>
      <w:pPr>
        <w:pStyle w:val="ListBullet"/>
      </w:pPr>
      <w:r>
        <w:t>Таблица reviews (❌ нет)</w:t>
      </w:r>
    </w:p>
    <w:p>
      <w:pPr>
        <w:pStyle w:val="ListBullet"/>
      </w:pPr>
      <w:r>
        <w:t>POST /reviews (❌ нет)</w:t>
      </w:r>
    </w:p>
    <w:p>
      <w:pPr>
        <w:pStyle w:val="ListBullet"/>
      </w:pPr>
      <w:r>
        <w:t>Email через 2ч после завершённого приёма (❌ нет — нет email вообще)</w:t>
      </w:r>
    </w:p>
    <w:p>
      <w:pPr>
        <w:pStyle w:val="ListBullet"/>
      </w:pPr>
      <w:r>
        <w:t>Секция отзывов на странице врача (❌ нет)</w:t>
      </w:r>
    </w:p>
    <w:p>
      <w:pPr>
        <w:pStyle w:val="ListBullet"/>
      </w:pPr>
      <w:r>
        <w:t>Начисление 50 бонусов за отзыв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Общий финальный поток записи (шаги A-F)</w:t>
      </w:r>
    </w:p>
    <w:p/>
    <w:p>
      <w:pPr/>
      <w:r>
        <w:t>Этот поток применим ко всем пациентским сценариям:</w:t>
      </w:r>
    </w:p>
    <w:p/>
    <w:p>
      <w:pPr/>
      <w:r>
        <w:t>Шаг A — Выбор врача:</w:t>
      </w:r>
    </w:p>
    <w:p>
      <w:pPr>
        <w:pStyle w:val="ListBullet"/>
      </w:pPr>
      <w:r>
        <w:t>Пациент находит врача (через поиск, профиль, рекомендацию)</w:t>
      </w:r>
    </w:p>
    <w:p>
      <w:pPr>
        <w:pStyle w:val="ListBullet"/>
      </w:pPr>
      <w:r>
        <w:t>Видит: фото, имя, специализация, цена, рейтинг, ближайший доступный слот</w:t>
      </w:r>
    </w:p>
    <w:p>
      <w:pPr>
        <w:pStyle w:val="ListBullet"/>
      </w:pPr>
      <w:r>
        <w:t>Кнопка "Записаться" → Шаг B</w:t>
      </w:r>
    </w:p>
    <w:p/>
    <w:p>
      <w:pPr/>
      <w:r>
        <w:t>Шаг B — Выбор слота:</w:t>
      </w:r>
    </w:p>
    <w:p>
      <w:pPr>
        <w:pStyle w:val="ListBullet"/>
      </w:pPr>
      <w:r>
        <w:t>Календарь с 2-недельным горизонтом</w:t>
      </w:r>
    </w:p>
    <w:p>
      <w:pPr>
        <w:pStyle w:val="ListBullet"/>
      </w:pPr>
      <w:r>
        <w:t>Серые дни = нерабочие (DayOff, выходные вне расписания)</w:t>
      </w:r>
    </w:p>
    <w:p>
      <w:pPr>
        <w:pStyle w:val="ListBullet"/>
      </w:pPr>
      <w:r>
        <w:t>При выборе дня → список слотов по 30 мин (09:00, 09:30, 10:00...)</w:t>
      </w:r>
    </w:p>
    <w:p>
      <w:pPr>
        <w:pStyle w:val="ListBullet"/>
      </w:pPr>
      <w:r>
        <w:t>Занятые слоты (есть активная запись) — не показываются</w:t>
      </w:r>
    </w:p>
    <w:p>
      <w:pPr>
        <w:pStyle w:val="ListBullet"/>
      </w:pPr>
      <w:r>
        <w:t>Выбрал слот → Шаг C</w:t>
      </w:r>
    </w:p>
    <w:p/>
    <w:p>
      <w:pPr/>
      <w:r>
        <w:t>Шаг C — Авторизация (если не залогинен):</w:t>
      </w:r>
    </w:p>
    <w:p>
      <w:pPr>
        <w:pStyle w:val="ListBullet"/>
      </w:pPr>
      <w:r>
        <w:t>Редирект на /login с ?return_to=/doctor/[slug]?date=...&amp;time=...</w:t>
      </w:r>
    </w:p>
    <w:p>
      <w:pPr>
        <w:pStyle w:val="ListBullet"/>
      </w:pPr>
      <w:r>
        <w:t>После успешного OTP → автоматически возврат к Шагу D</w:t>
      </w:r>
    </w:p>
    <w:p/>
    <w:p>
      <w:pPr/>
      <w:r>
        <w:t>Шаг D — Данные пациента:</w:t>
      </w:r>
    </w:p>
    <w:p>
      <w:pPr>
        <w:pStyle w:val="ListBullet"/>
      </w:pPr>
      <w:r>
        <w:t>Имя (предзаполнено если есть в профиле)</w:t>
      </w:r>
    </w:p>
    <w:p>
      <w:pPr>
        <w:pStyle w:val="ListBullet"/>
      </w:pPr>
      <w:r>
        <w:t>Дата рождения (предзаполнена)</w:t>
      </w:r>
    </w:p>
    <w:p>
      <w:pPr>
        <w:pStyle w:val="ListBullet"/>
      </w:pPr>
      <w:r>
        <w:t>Для кого запись: себя / член семьи (dropdown если есть family_members)</w:t>
      </w:r>
    </w:p>
    <w:p>
      <w:pPr>
        <w:pStyle w:val="ListBullet"/>
      </w:pPr>
      <w:r>
        <w:t>Комментарий для врача (опционально, placeholder: "Симптомы, вопросы...")</w:t>
      </w:r>
    </w:p>
    <w:p>
      <w:pPr>
        <w:pStyle w:val="ListBullet"/>
      </w:pPr>
      <w:r>
        <w:t>Промокод / бонусы (если есть — показать сколько можно списать)</w:t>
      </w:r>
    </w:p>
    <w:p/>
    <w:p>
      <w:pPr/>
      <w:r>
        <w:t>Шаг E — Подтверждение и оплата:</w:t>
      </w:r>
    </w:p>
    <w:p>
      <w:pPr>
        <w:pStyle w:val="ListBullet"/>
      </w:pPr>
      <w:r>
        <w:t>Итого: услуга "первичная консультация", цена, адрес клиники, карта</w:t>
      </w:r>
    </w:p>
    <w:p>
      <w:pPr>
        <w:pStyle w:val="ListBullet"/>
      </w:pPr>
      <w:r>
        <w:t>Оплата: "Оплатить онлайн" / "Оплатить в клинике" / "Списать N бонусов"</w:t>
      </w:r>
    </w:p>
    <w:p>
      <w:pPr>
        <w:pStyle w:val="ListBullet"/>
      </w:pPr>
      <w:r>
        <w:t>Кнопка "Подтвердить запись"</w:t>
      </w:r>
    </w:p>
    <w:p/>
    <w:p>
      <w:pPr/>
      <w:r>
        <w:t>Шаг F — Подтверждение:</w:t>
      </w:r>
    </w:p>
    <w:p>
      <w:pPr>
        <w:pStyle w:val="ListBullet"/>
      </w:pPr>
      <w:r>
        <w:t>Экран: "Вы записаны! ✅"</w:t>
      </w:r>
    </w:p>
    <w:p>
      <w:pPr>
        <w:pStyle w:val="ListBullet"/>
      </w:pPr>
      <w:r>
        <w:t>Детали: врач, клиника, адрес, время</w:t>
      </w:r>
    </w:p>
    <w:p>
      <w:pPr>
        <w:pStyle w:val="ListBullet"/>
      </w:pPr>
      <w:r>
        <w:t>Кнопки: "Добавить в Google Календарь", "Скопировать адрес"</w:t>
      </w:r>
    </w:p>
    <w:p>
      <w:pPr>
        <w:pStyle w:val="ListBullet"/>
      </w:pPr>
      <w:r>
        <w:t>SMS/email с подтверждением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3 — Сценарии владельца клиники (12 сценариев) {#часть-3}</w:t>
      </w:r>
    </w:p>
    <w:p/>
    <w:p>
      <w:pPr>
        <w:pStyle w:val="Heading3"/>
      </w:pPr>
      <w:r>
        <w:t>В1: Онбординг — как стать владельцем клиники</w:t>
      </w:r>
    </w:p>
    <w:p/>
    <w:p>
      <w:pPr>
        <w:pStyle w:val="Heading4"/>
      </w:pPr>
      <w:r>
        <w:t>Путь А: Клиника уже есть в базе MEDAS</w:t>
      </w:r>
    </w:p>
    <w:p/>
    <w:p>
      <w:pPr/>
      <w:r>
        <w:t>Это происходит когда MEDAS самостоятельно добавил клинику в базу (парсинг, ручной ввод суперадмином).</w:t>
      </w:r>
    </w:p>
    <w:p/>
    <w:p>
      <w:pPr/>
      <w:r>
        <w:t>Шаги:</w:t>
      </w:r>
    </w:p>
    <w:p>
      <w:pPr>
        <w:pStyle w:val="ListNumber"/>
      </w:pPr>
      <w:r>
        <w:t>📋 Владелец регистрируется как обычный пациент</w:t>
      </w:r>
    </w:p>
    <w:p>
      <w:pPr>
        <w:pStyle w:val="ListNumber"/>
      </w:pPr>
      <w:r>
        <w:t>🔍 Находит свою клинику в поиске (/clinic/[slug])</w:t>
      </w:r>
    </w:p>
    <w:p>
      <w:pPr>
        <w:pStyle w:val="ListNumber"/>
      </w:pPr>
      <w:r>
        <w:t>📌 Нажимает "Это ваша клиника? Заявить права"</w:t>
      </w:r>
    </w:p>
    <w:p>
      <w:pPr>
        <w:pStyle w:val="ListNumber"/>
      </w:pPr>
      <w:r>
        <w:t>📝 Заполняет заявку:</w:t>
      </w:r>
    </w:p>
    <w:p>
      <w:pPr/>
      <w:r>
        <w:t xml:space="preserve">   - ФИО руководителя</w:t>
      </w:r>
    </w:p>
    <w:p>
      <w:pPr/>
      <w:r>
        <w:t xml:space="preserve">   - Должность (директор, владелец, ИП)</w:t>
      </w:r>
    </w:p>
    <w:p>
      <w:pPr/>
      <w:r>
        <w:t xml:space="preserve">   - ИНН организации (должен совпасть с данными клиники)</w:t>
      </w:r>
    </w:p>
    <w:p>
      <w:pPr/>
      <w:r>
        <w:t xml:space="preserve">   - ОГРН</w:t>
      </w:r>
    </w:p>
    <w:p>
      <w:pPr/>
      <w:r>
        <w:t xml:space="preserve">   - Загрузка документов (свидетельство о регистрации, доверенность если не директор)</w:t>
      </w:r>
    </w:p>
    <w:p>
      <w:pPr>
        <w:pStyle w:val="ListNumber"/>
      </w:pPr>
      <w:r>
        <w:t>⏳ Заявка на рассмотрении (1-3 рабочих дня)</w:t>
      </w:r>
    </w:p>
    <w:p>
      <w:pPr>
        <w:pStyle w:val="ListNumber"/>
      </w:pPr>
      <w:r>
        <w:t>📧 Email: "Ваша заявка одобрена" / "Требуются доп. документы" / "Отказ с причиной"</w:t>
      </w:r>
    </w:p>
    <w:p>
      <w:pPr>
        <w:pStyle w:val="ListNumber"/>
      </w:pPr>
      <w:r>
        <w:t>✅ При одобрении: roles += ["clinic_owner"], UserClinic(user_id, clinic_id, role="owner")</w:t>
      </w:r>
    </w:p>
    <w:p/>
    <w:p>
      <w:pPr>
        <w:pStyle w:val="Heading4"/>
      </w:pPr>
      <w:r>
        <w:t>Путь Б: Новая клиника (не в базе)</w:t>
      </w:r>
    </w:p>
    <w:p/>
    <w:p>
      <w:pPr/>
      <w:r>
        <w:t>Шаги:</w:t>
      </w:r>
    </w:p>
    <w:p>
      <w:pPr>
        <w:pStyle w:val="ListNumber"/>
      </w:pPr>
      <w:r>
        <w:t>📋 Владелец регистрируется</w:t>
      </w:r>
    </w:p>
    <w:p>
      <w:pPr>
        <w:pStyle w:val="ListNumber"/>
      </w:pPr>
      <w:r>
        <w:t>➕ Нажимает "Добавить клинику" в ЛК → форма</w:t>
      </w:r>
    </w:p>
    <w:p>
      <w:pPr>
        <w:pStyle w:val="ListNumber"/>
      </w:pPr>
      <w:r>
        <w:t>📝 Заполняет:</w:t>
      </w:r>
    </w:p>
    <w:p>
      <w:pPr/>
      <w:r>
        <w:t xml:space="preserve">   - Название клиники (официальное юридическое)</w:t>
      </w:r>
    </w:p>
    <w:p>
      <w:pPr/>
      <w:r>
        <w:t xml:space="preserve">   - Юридический адрес</w:t>
      </w:r>
    </w:p>
    <w:p>
      <w:pPr/>
      <w:r>
        <w:t xml:space="preserve">   - Фактический адрес (если отличается)</w:t>
      </w:r>
    </w:p>
    <w:p>
      <w:pPr/>
      <w:r>
        <w:t xml:space="preserve">   - ИНН / ОГРН</w:t>
      </w:r>
    </w:p>
    <w:p>
      <w:pPr/>
      <w:r>
        <w:t xml:space="preserve">   - Телефон клиники</w:t>
      </w:r>
    </w:p>
    <w:p>
      <w:pPr/>
      <w:r>
        <w:t xml:space="preserve">   - Сайт клиники (опционально)</w:t>
      </w:r>
    </w:p>
    <w:p>
      <w:pPr/>
      <w:r>
        <w:t xml:space="preserve">   - Специализации (мульти-выбор)</w:t>
      </w:r>
    </w:p>
    <w:p>
      <w:pPr/>
      <w:r>
        <w:t xml:space="preserve">   - Загрузка: лицензия на медицинскую деятельность (обязательно!)</w:t>
      </w:r>
    </w:p>
    <w:p>
      <w:pPr/>
      <w:r>
        <w:t xml:space="preserve">   - Загрузка: свидетельство о регистрации юрлица/ИП</w:t>
      </w:r>
    </w:p>
    <w:p>
      <w:pPr/>
      <w:r>
        <w:t xml:space="preserve">   - Загрузка: документ подтверждающий полномочия (если заявитель не директор)</w:t>
      </w:r>
    </w:p>
    <w:p>
      <w:pPr>
        <w:pStyle w:val="ListNumber"/>
      </w:pPr>
      <w:r>
        <w:t>⏳ MEDAS создаёт клинику в БД + рассматривает заявку (3-5 рабочих дней)</w:t>
      </w:r>
    </w:p>
    <w:p>
      <w:pPr>
        <w:pStyle w:val="ListNumber"/>
      </w:pPr>
      <w:r>
        <w:t>📧 Email с результатом</w:t>
      </w:r>
    </w:p>
    <w:p>
      <w:pPr>
        <w:pStyle w:val="ListNumber"/>
      </w:pPr>
      <w:r>
        <w:t>✅ При одобрении: создаётся Clinic + привязка к владельцу</w:t>
      </w:r>
    </w:p>
    <w:p/>
    <w:p>
      <w:pPr/>
      <w:r>
        <w:t>Документы (обязательные):</w:t>
      </w:r>
    </w:p>
    <w:p>
      <w:pPr>
        <w:pStyle w:val="ListBullet"/>
      </w:pPr>
      <w:r>
        <w:t>Лицензия на медицинскую деятельность (Минздрав РФ)</w:t>
      </w:r>
    </w:p>
    <w:p>
      <w:pPr>
        <w:pStyle w:val="ListBullet"/>
      </w:pPr>
      <w:r>
        <w:t>ИНН / ОГРН (выписка из ЕГРЮЛ/ЕГРИП)</w:t>
      </w:r>
    </w:p>
    <w:p>
      <w:pPr>
        <w:pStyle w:val="ListBullet"/>
      </w:pPr>
      <w:r>
        <w:t>Документ удостоверяющий полномочия (устав + приказ о назначении директора, или нотариальная доверенность)</w:t>
      </w:r>
    </w:p>
    <w:p/>
    <w:p>
      <w:pPr/>
      <w:r>
        <w:t>Сроки:</w:t>
      </w:r>
    </w:p>
    <w:p>
      <w:pPr>
        <w:pStyle w:val="ListBullet"/>
      </w:pPr>
      <w:r>
        <w:t>Путь А: 1-3 рабочих дня</w:t>
      </w:r>
    </w:p>
    <w:p>
      <w:pPr>
        <w:pStyle w:val="ListBullet"/>
      </w:pPr>
      <w:r>
        <w:t>Путь Б: 3-5 рабочих дней (нужно создать запись в БД + проверить документы)</w:t>
      </w:r>
    </w:p>
    <w:p/>
    <w:p>
      <w:pPr/>
      <w:r>
        <w:t>Что нужно для реализации:</w:t>
      </w:r>
    </w:p>
    <w:p>
      <w:pPr>
        <w:pStyle w:val="ListBullet"/>
      </w:pPr>
      <w:r>
        <w:t>Таблица clinic_onboarding_requests (❌ нет)</w:t>
      </w:r>
    </w:p>
    <w:p>
      <w:pPr>
        <w:pStyle w:val="ListBullet"/>
      </w:pPr>
      <w:r>
        <w:t>Кнопка "Заявить права" на странице клиники (❌ нет)</w:t>
      </w:r>
    </w:p>
    <w:p>
      <w:pPr>
        <w:pStyle w:val="ListBullet"/>
      </w:pPr>
      <w:r>
        <w:t>Форма заявки (❌ нет)</w:t>
      </w:r>
    </w:p>
    <w:p>
      <w:pPr>
        <w:pStyle w:val="ListBullet"/>
      </w:pPr>
      <w:r>
        <w:t>Загрузка документов в MinIO (❌ нет, но MinIO есть)</w:t>
      </w:r>
    </w:p>
    <w:p>
      <w:pPr>
        <w:pStyle w:val="ListBullet"/>
      </w:pPr>
      <w:r>
        <w:t>Панель суперадмина для рассмотрения заявок (❌ нет)</w:t>
      </w:r>
    </w:p>
    <w:p>
      <w:pPr>
        <w:pStyle w:val="ListBullet"/>
      </w:pPr>
      <w:r>
        <w:t>Email уведомления (❌ нет)</w:t>
      </w:r>
    </w:p>
    <w:p>
      <w:pPr>
        <w:pStyle w:val="ListBullet"/>
      </w:pPr>
      <w:r>
        <w:t>POST /clinics/request-binding (❌ нет)</w:t>
      </w:r>
    </w:p>
    <w:p>
      <w:pPr>
        <w:pStyle w:val="ListBullet"/>
      </w:pPr>
      <w:r>
        <w:t>POST /clinics/register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В2: Первый вход в ЛК клиники — онбординг-мастер</w:t>
      </w:r>
    </w:p>
    <w:p/>
    <w:p>
      <w:pPr/>
      <w:r>
        <w:t>После одобрения заявки владелец попадает в ЛК клиники. Первый вход: пошаговый мастер.</w:t>
      </w:r>
    </w:p>
    <w:p/>
    <w:p>
      <w:pPr/>
      <w:r>
        <w:t>Шаги онбординг-мастера:</w:t>
      </w:r>
    </w:p>
    <w:p/>
    <w:p>
      <w:pPr/>
      <w:r>
        <w:t>Шаг 1 — Приветствие:</w:t>
      </w:r>
    </w:p>
    <w:p>
      <w:pPr>
        <w:pStyle w:val="ListBullet"/>
      </w:pPr>
      <w:r>
        <w:t>"Добро пожаловать в MEDAS! Давайте настроим вашу клинику за 5 минут"</w:t>
      </w:r>
    </w:p>
    <w:p>
      <w:pPr>
        <w:pStyle w:val="ListBullet"/>
      </w:pPr>
      <w:r>
        <w:t>Прогресс-бар: ◉ ○ ○ ○ ○</w:t>
      </w:r>
    </w:p>
    <w:p/>
    <w:p>
      <w:pPr/>
      <w:r>
        <w:t>Шаг 2 — Профиль клиники:</w:t>
      </w:r>
    </w:p>
    <w:p>
      <w:pPr>
        <w:pStyle w:val="ListBullet"/>
      </w:pPr>
      <w:r>
        <w:t>Загрузка логотипа (рекомендуемый размер: 200×200px)</w:t>
      </w:r>
    </w:p>
    <w:p>
      <w:pPr>
        <w:pStyle w:val="ListBullet"/>
      </w:pPr>
      <w:r>
        <w:t>Загрузка фотографий клиники (до 10 шт)</w:t>
      </w:r>
    </w:p>
    <w:p>
      <w:pPr>
        <w:pStyle w:val="ListBullet"/>
      </w:pPr>
      <w:r>
        <w:t>Краткое описание (150-500 символов)</w:t>
      </w:r>
    </w:p>
    <w:p>
      <w:pPr>
        <w:pStyle w:val="ListBullet"/>
      </w:pPr>
      <w:r>
        <w:t>Расширенное описание (до 2000 символов)</w:t>
      </w:r>
    </w:p>
    <w:p>
      <w:pPr>
        <w:pStyle w:val="ListBullet"/>
      </w:pPr>
      <w:r>
        <w:t>Специализации (мульти-чекбокс: кардиология, неврология, педиатрия...)</w:t>
      </w:r>
    </w:p>
    <w:p>
      <w:pPr>
        <w:pStyle w:val="ListBullet"/>
      </w:pPr>
      <w:r>
        <w:t>Метро (ближайшая станция)</w:t>
      </w:r>
    </w:p>
    <w:p/>
    <w:p>
      <w:pPr/>
      <w:r>
        <w:t>Шаг 3 — Контакты и адрес:</w:t>
      </w:r>
    </w:p>
    <w:p>
      <w:pPr>
        <w:pStyle w:val="ListBullet"/>
      </w:pPr>
      <w:r>
        <w:t>Адрес (с геокодированием для карты)</w:t>
      </w:r>
    </w:p>
    <w:p>
      <w:pPr>
        <w:pStyle w:val="ListBullet"/>
      </w:pPr>
      <w:r>
        <w:t>Телефон для записи (может отличаться от телефона директора)</w:t>
      </w:r>
    </w:p>
    <w:p>
      <w:pPr>
        <w:pStyle w:val="ListBullet"/>
      </w:pPr>
      <w:r>
        <w:t>Email для уведомлений</w:t>
      </w:r>
    </w:p>
    <w:p>
      <w:pPr>
        <w:pStyle w:val="ListBullet"/>
      </w:pPr>
      <w:r>
        <w:t>Сайт (опционально)</w:t>
      </w:r>
    </w:p>
    <w:p>
      <w:pPr>
        <w:pStyle w:val="ListBullet"/>
      </w:pPr>
      <w:r>
        <w:t>Часы работы клиники (Пн-Вс, время)</w:t>
      </w:r>
    </w:p>
    <w:p/>
    <w:p>
      <w:pPr/>
      <w:r>
        <w:t>Шаг 4 — Добавление первого врача:</w:t>
      </w:r>
    </w:p>
    <w:p>
      <w:pPr>
        <w:pStyle w:val="ListBullet"/>
      </w:pPr>
      <w:r>
        <w:t>"Добавьте врача чтобы пациенты могли записаться"</w:t>
      </w:r>
    </w:p>
    <w:p>
      <w:pPr>
        <w:pStyle w:val="ListBullet"/>
      </w:pPr>
      <w:r>
        <w:t>Форма: имя врача, специализация, телефон (для инвайта)</w:t>
      </w:r>
    </w:p>
    <w:p>
      <w:pPr>
        <w:pStyle w:val="ListBullet"/>
      </w:pPr>
      <w:r>
        <w:t>[Пропустить → добавлю позже]</w:t>
      </w:r>
    </w:p>
    <w:p/>
    <w:p>
      <w:pPr/>
      <w:r>
        <w:t>Шаг 5 — Готово:</w:t>
      </w:r>
    </w:p>
    <w:p>
      <w:pPr>
        <w:pStyle w:val="ListBullet"/>
      </w:pPr>
      <w:r>
        <w:t>"Ваша клиника появится в поиске через 15 минут"</w:t>
      </w:r>
    </w:p>
    <w:p>
      <w:pPr>
        <w:pStyle w:val="ListBullet"/>
      </w:pPr>
      <w:r>
        <w:t>Ссылка на публичную страницу клиники</w:t>
      </w:r>
    </w:p>
    <w:p>
      <w:pPr>
        <w:pStyle w:val="ListBullet"/>
      </w:pPr>
      <w:r>
        <w:t>Чеклист: что ещё улучшить (добавить фото +20% к конверсии, заполнить описание и т.д.)</w:t>
      </w:r>
    </w:p>
    <w:p/>
    <w:p>
      <w:pPr/>
      <w:r>
        <w:t>Что нужно:</w:t>
      </w:r>
    </w:p>
    <w:p>
      <w:pPr>
        <w:pStyle w:val="ListBullet"/>
      </w:pPr>
      <w:r>
        <w:t>Onboarding wizard компонент (❌ нет)</w:t>
      </w:r>
    </w:p>
    <w:p>
      <w:pPr>
        <w:pStyle w:val="ListBullet"/>
      </w:pPr>
      <w:r>
        <w:t>Детектор "первый вход" (флаг onboarding_completed в таблице clinics) (❌ нет)</w:t>
      </w:r>
    </w:p>
    <w:p>
      <w:pPr>
        <w:pStyle w:val="ListBullet"/>
      </w:pPr>
      <w:r>
        <w:t>PATCH /clinics/{id} для обновления профиля (есть?)</w:t>
      </w:r>
    </w:p>
    <w:p>
      <w:pPr>
        <w:pStyle w:val="ListBullet"/>
      </w:pPr>
      <w:r>
        <w:t>Загрузка фото клиники в MinIO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В3: Управление врачами клиники</w:t>
      </w:r>
    </w:p>
    <w:p/>
    <w:p>
      <w:pPr>
        <w:pStyle w:val="Heading4"/>
      </w:pPr>
      <w:r>
        <w:t>Приглашение нового врача:</w:t>
      </w:r>
    </w:p>
    <w:p>
      <w:pPr>
        <w:pStyle w:val="ListNumber"/>
      </w:pPr>
      <w:r>
        <w:t>👨‍💼 Владелец: ЛК → "Врачи" → "Добавить врача"</w:t>
      </w:r>
    </w:p>
    <w:p>
      <w:pPr>
        <w:pStyle w:val="ListNumber"/>
      </w:pPr>
      <w:r>
        <w:t>📝 Вводит: имя, специализация, телефон врача</w:t>
      </w:r>
    </w:p>
    <w:p>
      <w:pPr>
        <w:pStyle w:val="ListNumber"/>
      </w:pPr>
      <w:r>
        <w:t>📞 Система: создаёт DoctorInvite(token, clinic_id, phone) + отправляет SMS врачу</w:t>
      </w:r>
    </w:p>
    <w:p>
      <w:pPr>
        <w:pStyle w:val="ListNumber"/>
      </w:pPr>
      <w:r>
        <w:t>👨‍⚕️ Врач получает SMS: "Клиника [Название] приглашает вас в MEDAS. Перейдите по ссылке: med-as.ru/doctor-invite/TOKEN"</w:t>
      </w:r>
    </w:p>
    <w:p>
      <w:pPr>
        <w:pStyle w:val="ListNumber"/>
      </w:pPr>
      <w:r>
        <w:t>🔗 Врач переходит → страница /doctor-invite/[token]</w:t>
      </w:r>
    </w:p>
    <w:p>
      <w:pPr>
        <w:pStyle w:val="ListNumber"/>
      </w:pPr>
      <w:r>
        <w:t>🔐 Если не зарегистрирован → регистрация → возврат к инвайту</w:t>
      </w:r>
    </w:p>
    <w:p>
      <w:pPr>
        <w:pStyle w:val="ListNumber"/>
      </w:pPr>
      <w:r>
        <w:t>✅ "Клиника X приглашает вас как врача [Специальность]. Принять?"</w:t>
      </w:r>
    </w:p>
    <w:p>
      <w:pPr>
        <w:pStyle w:val="ListNumber"/>
      </w:pPr>
      <w:r>
        <w:t>👆 Принимает → doctor_id привязывается к user.doctor_id, roles += ["doctor"]</w:t>
      </w:r>
    </w:p>
    <w:p/>
    <w:p>
      <w:pPr>
        <w:pStyle w:val="Heading4"/>
      </w:pPr>
      <w:r>
        <w:t>Привязка уже зарегистрированного пользователя:</w:t>
      </w:r>
    </w:p>
    <w:p>
      <w:pPr>
        <w:pStyle w:val="ListBullet"/>
      </w:pPr>
      <w:r>
        <w:t>Если у пользователя уже есть аккаунт → инвайт приходит в уведомления внутри платформы + SMS</w:t>
      </w:r>
    </w:p>
    <w:p/>
    <w:p>
      <w:pPr>
        <w:pStyle w:val="Heading4"/>
      </w:pPr>
      <w:r>
        <w:t>Редактирование профиля врача:</w:t>
      </w:r>
    </w:p>
    <w:p>
      <w:pPr>
        <w:pStyle w:val="ListBullet"/>
      </w:pPr>
      <w:r>
        <w:t>Цена за консультацию (мин-макс)</w:t>
      </w:r>
    </w:p>
    <w:p>
      <w:pPr>
        <w:pStyle w:val="ListBullet"/>
      </w:pPr>
      <w:r>
        <w:t>Специализация (из справочника)</w:t>
      </w:r>
    </w:p>
    <w:p>
      <w:pPr>
        <w:pStyle w:val="ListBullet"/>
      </w:pPr>
      <w:r>
        <w:t>Образование (вуз, год, степень)</w:t>
      </w:r>
    </w:p>
    <w:p>
      <w:pPr>
        <w:pStyle w:val="ListBullet"/>
      </w:pPr>
      <w:r>
        <w:t>Биография</w:t>
      </w:r>
    </w:p>
    <w:p>
      <w:pPr>
        <w:pStyle w:val="ListBullet"/>
      </w:pPr>
      <w:r>
        <w:t>Активность (is_active: принимает ли сейчас)</w:t>
      </w:r>
    </w:p>
    <w:p/>
    <w:p>
      <w:pPr>
        <w:pStyle w:val="Heading4"/>
      </w:pPr>
      <w:r>
        <w:t>Деактивация врача:</w:t>
      </w:r>
    </w:p>
    <w:p>
      <w:pPr>
        <w:pStyle w:val="ListBullet"/>
      </w:pPr>
      <w:r>
        <w:t>Кнопка "Деактивировать" → Doctor.is_active = False</w:t>
      </w:r>
    </w:p>
    <w:p>
      <w:pPr>
        <w:pStyle w:val="ListBullet"/>
      </w:pPr>
      <w:r>
        <w:t>Врач исчезает из поиска и страницы клиники</w:t>
      </w:r>
    </w:p>
    <w:p>
      <w:pPr>
        <w:pStyle w:val="ListBullet"/>
      </w:pPr>
      <w:r>
        <w:t>Будущие записи — клиника видит и может перераспределить</w:t>
      </w:r>
    </w:p>
    <w:p>
      <w:pPr>
        <w:pStyle w:val="ListBullet"/>
      </w:pPr>
      <w:r>
        <w:t>Пользователь остаётся в системе как пациент (roles не меняются)</w:t>
      </w:r>
    </w:p>
    <w:p/>
    <w:p>
      <w:pPr/>
      <w:r>
        <w:t>Что нужно:</w:t>
      </w:r>
    </w:p>
    <w:p>
      <w:pPr>
        <w:pStyle w:val="ListBullet"/>
      </w:pPr>
      <w:r>
        <w:t>Таблица doctor_invites (❌ нет)</w:t>
      </w:r>
    </w:p>
    <w:p>
      <w:pPr>
        <w:pStyle w:val="ListBullet"/>
      </w:pPr>
      <w:r>
        <w:t>POST /clinics/{id}/invite-doctor (❌ нет)</w:t>
      </w:r>
    </w:p>
    <w:p>
      <w:pPr>
        <w:pStyle w:val="ListBullet"/>
      </w:pPr>
      <w:r>
        <w:t>Страница /doctor-invite/[token] (❌ нет)</w:t>
      </w:r>
    </w:p>
    <w:p>
      <w:pPr>
        <w:pStyle w:val="ListBullet"/>
      </w:pPr>
      <w:r>
        <w:t>POST /doctor-invites/{token}/accept (❌ нет)</w:t>
      </w:r>
    </w:p>
    <w:p>
      <w:pPr>
        <w:pStyle w:val="ListBullet"/>
      </w:pPr>
      <w:r>
        <w:t>SMS отправка инвайта (❌ нет — smsc.ru есть, но SMS (не звонок)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В4: Управление расписанием</w:t>
      </w:r>
    </w:p>
    <w:p/>
    <w:p>
      <w:pPr>
        <w:pStyle w:val="Heading4"/>
      </w:pPr>
      <w:r>
        <w:t>Настройка рабочих дней:</w:t>
      </w:r>
    </w:p>
    <w:p>
      <w:pPr/>
      <w:r>
        <w:t>Врач: Иванов Сергей</w:t>
      </w:r>
    </w:p>
    <w:p>
      <w:pPr/>
      <w:r>
        <w:t>Пн: ✅ 09:00 — 18:00  [слот 30 мин]</w:t>
      </w:r>
    </w:p>
    <w:p>
      <w:pPr/>
      <w:r>
        <w:t>Вт: ✅ 09:00 — 18:00  [слот 30 мин]</w:t>
      </w:r>
    </w:p>
    <w:p>
      <w:pPr/>
      <w:r>
        <w:t>Ср: ❌ не работает</w:t>
      </w:r>
    </w:p>
    <w:p>
      <w:pPr/>
      <w:r>
        <w:t>Чт: ✅ 10:00 — 16:00  [слот 45 мин]</w:t>
      </w:r>
    </w:p>
    <w:p>
      <w:pPr/>
      <w:r>
        <w:t>Пт: ✅ 09:00 — 15:00  [слот 30 мин]</w:t>
      </w:r>
    </w:p>
    <w:p>
      <w:pPr/>
      <w:r>
        <w:t>Сб: ❌ не работает</w:t>
      </w:r>
    </w:p>
    <w:p>
      <w:pPr/>
      <w:r>
        <w:t>Вс: ❌ не работает</w:t>
      </w:r>
    </w:p>
    <w:p/>
    <w:p>
      <w:pPr>
        <w:pStyle w:val="ListBullet"/>
      </w:pPr>
      <w:r>
        <w:t>DoctorSchedule уже есть в БД</w:t>
      </w:r>
    </w:p>
    <w:p>
      <w:pPr>
        <w:pStyle w:val="ListBullet"/>
      </w:pPr>
      <w:r>
        <w:t>UI: таблица с чекбоксами и timepicker для каждого дня</w:t>
      </w:r>
    </w:p>
    <w:p/>
    <w:p>
      <w:pPr>
        <w:pStyle w:val="Heading4"/>
      </w:pPr>
      <w:r>
        <w:t>Блокировка дат (DoctorDayOff):</w:t>
      </w:r>
    </w:p>
    <w:p>
      <w:pPr>
        <w:pStyle w:val="ListBullet"/>
      </w:pPr>
      <w:r>
        <w:t>Выбор одной или нескольких дат (range picker)</w:t>
      </w:r>
    </w:p>
    <w:p>
      <w:pPr>
        <w:pStyle w:val="ListBullet"/>
      </w:pPr>
      <w:r>
        <w:t>Причина: "Отпуск" / "Больничный" / "Обучение" / без причины</w:t>
      </w:r>
    </w:p>
    <w:p>
      <w:pPr>
        <w:pStyle w:val="ListBullet"/>
      </w:pPr>
      <w:r>
        <w:t>При создании DayOff: все записи на эти дни получают уведомление пациентам</w:t>
      </w:r>
    </w:p>
    <w:p/>
    <w:p>
      <w:pPr>
        <w:pStyle w:val="Heading4"/>
      </w:pPr>
      <w:r>
        <w:t>Управление длительностью слотов:</w:t>
      </w:r>
    </w:p>
    <w:p>
      <w:pPr>
        <w:pStyle w:val="ListBullet"/>
      </w:pPr>
      <w:r>
        <w:t>30 / 45 / 60 минут (выбор для всего расписания или отдельного дня)</w:t>
      </w:r>
    </w:p>
    <w:p>
      <w:pPr>
        <w:pStyle w:val="ListBullet"/>
      </w:pPr>
      <w:r>
        <w:t>DoctorSchedule.slot_duration_min</w:t>
      </w:r>
    </w:p>
    <w:p/>
    <w:p>
      <w:pPr/>
      <w:r>
        <w:t>Что нужно:</w:t>
      </w:r>
    </w:p>
    <w:p>
      <w:pPr>
        <w:pStyle w:val="ListBullet"/>
      </w:pPr>
      <w:r>
        <w:t>UI для редактирования DoctorSchedule (❌ нет в ЛК клиники, только API)</w:t>
      </w:r>
    </w:p>
    <w:p>
      <w:pPr>
        <w:pStyle w:val="ListBullet"/>
      </w:pPr>
      <w:r>
        <w:t>UI для добавления DoctorDayOff (⚠️ частично: API есть, UI нет)</w:t>
      </w:r>
    </w:p>
    <w:p>
      <w:pPr>
        <w:pStyle w:val="ListBullet"/>
      </w:pPr>
      <w:r>
        <w:t>Уведомление пациентам при создании DayOff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В5: Управление записями (входящий поток)</w:t>
      </w:r>
    </w:p>
    <w:p/>
    <w:p>
      <w:pPr>
        <w:pStyle w:val="Heading4"/>
      </w:pPr>
      <w:r>
        <w:t>Просмотр заявок:</w:t>
      </w:r>
    </w:p>
    <w:p>
      <w:pPr/>
      <w:r>
        <w:t>Входящие записи:</w:t>
      </w:r>
    </w:p>
    <w:p>
      <w:pPr/>
      <w:r>
        <w:t>┌──────────┬──────────┬──────────┬────────┬────────────┐</w:t>
      </w:r>
    </w:p>
    <w:p>
      <w:pPr/>
      <w:r>
        <w:t>│ Пациент  │ Врач     │ Дата     │ Статус │ Действие   │</w:t>
      </w:r>
    </w:p>
    <w:p>
      <w:pPr/>
      <w:r>
        <w:t>├──────────┼──────────┼──────────┼────────┼────────────┤</w:t>
      </w:r>
    </w:p>
    <w:p>
      <w:pPr/>
      <w:r>
        <w:t>│ Иванов А.│ Петров С.│ 15.06 10:│pending │ ✅ / ❌ / → │</w:t>
      </w:r>
    </w:p>
    <w:p>
      <w:pPr/>
      <w:r>
        <w:t>│ Сидоров В│ Козлов М.│ 15.06 14:│confirm │ Перенести  │</w:t>
      </w:r>
    </w:p>
    <w:p>
      <w:pPr/>
      <w:r>
        <w:t>└──────────┴──────────┴──────────┴────────┴────────────┘</w:t>
      </w:r>
    </w:p>
    <w:p/>
    <w:p>
      <w:pPr>
        <w:pStyle w:val="Heading4"/>
      </w:pPr>
      <w:r>
        <w:t>Статусы Appointment:</w:t>
      </w:r>
    </w:p>
    <w:p>
      <w:pPr>
        <w:pStyle w:val="ListBullet"/>
      </w:pPr>
      <w:r>
        <w:t>pending — новая заявка, ждёт подтверждения клиники</w:t>
      </w:r>
    </w:p>
    <w:p>
      <w:pPr>
        <w:pStyle w:val="ListBullet"/>
      </w:pPr>
      <w:r>
        <w:t>confirmed — клиника подтвердила</w:t>
      </w:r>
    </w:p>
    <w:p>
      <w:pPr>
        <w:pStyle w:val="ListBullet"/>
      </w:pPr>
      <w:r>
        <w:t>in_progress — врач начал приём</w:t>
      </w:r>
    </w:p>
    <w:p>
      <w:pPr>
        <w:pStyle w:val="ListBullet"/>
      </w:pPr>
      <w:r>
        <w:t>completed — приём завершён</w:t>
      </w:r>
    </w:p>
    <w:p>
      <w:pPr>
        <w:pStyle w:val="ListBullet"/>
      </w:pPr>
      <w:r>
        <w:t>cancelled — отменена (кем: пациент/клиника/врач)</w:t>
      </w:r>
    </w:p>
    <w:p>
      <w:pPr>
        <w:pStyle w:val="ListBullet"/>
      </w:pPr>
      <w:r>
        <w:t>no_show — пациент не пришёл</w:t>
      </w:r>
    </w:p>
    <w:p/>
    <w:p>
      <w:pPr>
        <w:pStyle w:val="Heading4"/>
      </w:pPr>
      <w:r>
        <w:t>Ручное создание записи:</w:t>
      </w:r>
    </w:p>
    <w:p>
      <w:pPr>
        <w:pStyle w:val="ListBullet"/>
      </w:pPr>
      <w:r>
        <w:t>Клика "Создать запись"</w:t>
      </w:r>
    </w:p>
    <w:p>
      <w:pPr>
        <w:pStyle w:val="ListBullet"/>
      </w:pPr>
      <w:r>
        <w:t>Поиск пациента по телефону (или создать нового)</w:t>
      </w:r>
    </w:p>
    <w:p>
      <w:pPr>
        <w:pStyle w:val="ListBullet"/>
      </w:pPr>
      <w:r>
        <w:t>Выбор врача, даты, времени</w:t>
      </w:r>
    </w:p>
    <w:p>
      <w:pPr>
        <w:pStyle w:val="ListBullet"/>
      </w:pPr>
      <w:r>
        <w:t>Сохранить → Appointment(status="confirmed")</w:t>
      </w:r>
    </w:p>
    <w:p/>
    <w:p>
      <w:pPr>
        <w:pStyle w:val="Heading4"/>
      </w:pPr>
      <w:r>
        <w:t>Экспорт CSV:</w:t>
      </w:r>
    </w:p>
    <w:p>
      <w:pPr>
        <w:pStyle w:val="ListBullet"/>
      </w:pPr>
      <w:r>
        <w:t>Фильтры: период, врач, статус</w:t>
      </w:r>
    </w:p>
    <w:p>
      <w:pPr>
        <w:pStyle w:val="ListBullet"/>
      </w:pPr>
      <w:r>
        <w:t>Поля: дата, пациент, врач, услуга, стоимость, статус, бонусы</w:t>
      </w:r>
    </w:p>
    <w:p/>
    <w:p>
      <w:pPr/>
      <w:r>
        <w:t>Что нужно:</w:t>
      </w:r>
    </w:p>
    <w:p>
      <w:pPr>
        <w:pStyle w:val="ListBullet"/>
      </w:pPr>
      <w:r>
        <w:t>UI таблица записей в ЛК клиники (⚠️ базовый дашборд есть, детальное управление нет)</w:t>
      </w:r>
    </w:p>
    <w:p>
      <w:pPr>
        <w:pStyle w:val="ListBullet"/>
      </w:pPr>
      <w:r>
        <w:t>PATCH /appointments/{id}/status (есть?)</w:t>
      </w:r>
    </w:p>
    <w:p>
      <w:pPr>
        <w:pStyle w:val="ListBullet"/>
      </w:pPr>
      <w:r>
        <w:t>POST /appointments (admin создание от имени клиники) (❌ нет)</w:t>
      </w:r>
    </w:p>
    <w:p>
      <w:pPr>
        <w:pStyle w:val="ListBullet"/>
      </w:pPr>
      <w:r>
        <w:t>GET /clinics/{id}/appointments/export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В6: Аналитика и отчёты</w:t>
      </w:r>
    </w:p>
    <w:p/>
    <w:p>
      <w:pPr>
        <w:pStyle w:val="Heading4"/>
      </w:pPr>
      <w:r>
        <w:t>KPI Дашборд (главный экран):</w:t>
      </w:r>
    </w:p>
    <w:p>
      <w:pPr/>
      <w:r>
        <w:t>┌─────────────────────────────────────────────────────┐</w:t>
      </w:r>
    </w:p>
    <w:p>
      <w:pPr/>
      <w:r>
        <w:t>│  Этот месяц                                         │</w:t>
      </w:r>
    </w:p>
    <w:p>
      <w:pPr/>
      <w:r>
        <w:t>│  Записей: 142    Выручка: 284 000 ₽   Конверсия: 68%│</w:t>
      </w:r>
    </w:p>
    <w:p>
      <w:pPr/>
      <w:r>
        <w:t>│  Новых пациентов: 38    Повторных: 104               │</w:t>
      </w:r>
    </w:p>
    <w:p>
      <w:pPr/>
      <w:r>
        <w:t>└─────────────────────────────────────────────────────┘</w:t>
      </w:r>
    </w:p>
    <w:p/>
    <w:p>
      <w:pPr>
        <w:pStyle w:val="Heading4"/>
      </w:pPr>
      <w:r>
        <w:t>Воронка пациентов:</w:t>
      </w:r>
    </w:p>
    <w:p>
      <w:pPr/>
      <w:r>
        <w:t>Просмотров профиля клиники: 1200</w:t>
      </w:r>
    </w:p>
    <w:p>
      <w:pPr/>
      <w:r>
        <w:t>↓ Кликнули "Записаться": 380 (31.6%)</w:t>
      </w:r>
    </w:p>
    <w:p>
      <w:pPr/>
      <w:r>
        <w:t>↓ Выбрали слот: 280 (73.7%)</w:t>
      </w:r>
    </w:p>
    <w:p>
      <w:pPr/>
      <w:r>
        <w:t>↓ Заполнили форму: 220 (78.6%)</w:t>
      </w:r>
    </w:p>
    <w:p>
      <w:pPr/>
      <w:r>
        <w:t>↓ Подтвердили запись: 208 (94.5%)</w:t>
      </w:r>
    </w:p>
    <w:p>
      <w:pPr/>
      <w:r>
        <w:t>↓ Пришли на приём: 142 (68.3%)</w:t>
      </w:r>
    </w:p>
    <w:p/>
    <w:p>
      <w:pPr>
        <w:pStyle w:val="Heading4"/>
      </w:pPr>
      <w:r>
        <w:t>Загрузка врачей:</w:t>
      </w:r>
    </w:p>
    <w:p>
      <w:pPr>
        <w:pStyle w:val="ListBullet"/>
      </w:pPr>
      <w:r>
        <w:t>График по месяцам: сколько слотов занято vs доступно</w:t>
      </w:r>
    </w:p>
    <w:p>
      <w:pPr>
        <w:pStyle w:val="ListBullet"/>
      </w:pPr>
      <w:r>
        <w:t>Рейтинг врачей по выручке / числу приёмов</w:t>
      </w:r>
    </w:p>
    <w:p/>
    <w:p>
      <w:pPr>
        <w:pStyle w:val="Heading4"/>
      </w:pPr>
      <w:r>
        <w:t>Экспорт:</w:t>
      </w:r>
    </w:p>
    <w:p>
      <w:pPr>
        <w:pStyle w:val="ListBullet"/>
      </w:pPr>
      <w:r>
        <w:t>Excel отчёт за период</w:t>
      </w:r>
    </w:p>
    <w:p>
      <w:pPr>
        <w:pStyle w:val="ListBullet"/>
      </w:pPr>
      <w:r>
        <w:t>PDF для бухгалтерии</w:t>
      </w:r>
    </w:p>
    <w:p/>
    <w:p>
      <w:pPr/>
      <w:r>
        <w:t>Что нужно:</w:t>
      </w:r>
    </w:p>
    <w:p>
      <w:pPr>
        <w:pStyle w:val="ListBullet"/>
      </w:pPr>
      <w:r>
        <w:t>Агрегирующие запросы в PostgreSQL (❌ нет)</w:t>
      </w:r>
    </w:p>
    <w:p>
      <w:pPr>
        <w:pStyle w:val="ListBullet"/>
      </w:pPr>
      <w:r>
        <w:t>GET /clinics/{id}/analytics?from=&amp;to= (❌ нет)</w:t>
      </w:r>
    </w:p>
    <w:p>
      <w:pPr>
        <w:pStyle w:val="ListBullet"/>
      </w:pPr>
      <w:r>
        <w:t>Компоненты графиков (recharts или tremor) (❌ нет)</w:t>
      </w:r>
    </w:p>
    <w:p>
      <w:pPr>
        <w:pStyle w:val="ListBullet"/>
      </w:pPr>
      <w:r>
        <w:t>Экспорт Excel (openpyxl на backend)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В7: Настройки клиники</w:t>
      </w:r>
    </w:p>
    <w:p/>
    <w:p>
      <w:pPr>
        <w:pStyle w:val="Heading4"/>
      </w:pPr>
      <w:r>
        <w:t>Юридические данные:</w:t>
      </w:r>
    </w:p>
    <w:p>
      <w:pPr>
        <w:pStyle w:val="ListBullet"/>
      </w:pPr>
      <w:r>
        <w:t>ИНН, ОГРН (readonly после верификации)</w:t>
      </w:r>
    </w:p>
    <w:p>
      <w:pPr>
        <w:pStyle w:val="ListBullet"/>
      </w:pPr>
      <w:r>
        <w:t>Расчётный счёт, БИК, банк (для выплат от MEDAS)</w:t>
      </w:r>
    </w:p>
    <w:p>
      <w:pPr>
        <w:pStyle w:val="ListBullet"/>
      </w:pPr>
      <w:r>
        <w:t>Юридическое название (как в документах)</w:t>
      </w:r>
    </w:p>
    <w:p/>
    <w:p>
      <w:pPr>
        <w:pStyle w:val="Heading4"/>
      </w:pPr>
      <w:r>
        <w:t>Настройки уведомлений:</w:t>
      </w:r>
    </w:p>
    <w:p>
      <w:pPr>
        <w:pStyle w:val="ListBullet"/>
      </w:pPr>
      <w:r>
        <w:t>Email для новых заявок (можно несколько)</w:t>
      </w:r>
    </w:p>
    <w:p>
      <w:pPr>
        <w:pStyle w:val="ListBullet"/>
      </w:pPr>
      <w:r>
        <w:t>SMS при отмене записи</w:t>
      </w:r>
    </w:p>
    <w:p>
      <w:pPr>
        <w:pStyle w:val="ListBullet"/>
      </w:pPr>
      <w:r>
        <w:t>Telegram bot для уведомлений (будущее)</w:t>
      </w:r>
    </w:p>
    <w:p/>
    <w:p>
      <w:pPr>
        <w:pStyle w:val="Heading4"/>
      </w:pPr>
      <w:r>
        <w:t>DMS — список страховых:</w:t>
      </w:r>
    </w:p>
    <w:p>
      <w:pPr>
        <w:pStyle w:val="ListBullet"/>
      </w:pPr>
      <w:r>
        <w:t>Мульти-чекбокс: СОГАЗ, АльфаСтрахование, ВТБ Страхование, Ингосстрах...</w:t>
      </w:r>
    </w:p>
    <w:p>
      <w:pPr>
        <w:pStyle w:val="ListBullet"/>
      </w:pPr>
      <w:r>
        <w:t>Сохраняется в Clinic.accepted_dms_companies</w:t>
      </w:r>
    </w:p>
    <w:p/>
    <w:p>
      <w:pPr>
        <w:pStyle w:val="Heading4"/>
      </w:pPr>
      <w:r>
        <w:t>Интеграции (будущее):</w:t>
      </w:r>
    </w:p>
    <w:p>
      <w:pPr>
        <w:pStyle w:val="ListBullet"/>
      </w:pPr>
      <w:r>
        <w:t>AmoCRM (передача лидов при новой записи)</w:t>
      </w:r>
    </w:p>
    <w:p>
      <w:pPr>
        <w:pStyle w:val="ListBullet"/>
      </w:pPr>
      <w:r>
        <w:t>МедMe (электронная медкарта)</w:t>
      </w:r>
    </w:p>
    <w:p>
      <w:pPr>
        <w:pStyle w:val="ListBullet"/>
      </w:pPr>
      <w:r>
        <w:t>Telegram-бот (уведомления)</w:t>
      </w:r>
    </w:p>
    <w:p/>
    <w:p>
      <w:pPr/>
      <w:r>
        <w:t>Что нужно:</w:t>
      </w:r>
    </w:p>
    <w:p>
      <w:pPr>
        <w:pStyle w:val="ListBullet"/>
      </w:pPr>
      <w:r>
        <w:t>Страница настроек в ЛК клиники (❌ нет — только базовый дашборд)</w:t>
      </w:r>
    </w:p>
    <w:p>
      <w:pPr>
        <w:pStyle w:val="ListBullet"/>
      </w:pPr>
      <w:r>
        <w:t>PATCH /clinics/{id}/settings (❌ нет)</w:t>
      </w:r>
    </w:p>
    <w:p>
      <w:pPr>
        <w:pStyle w:val="ListBullet"/>
      </w:pPr>
      <w:r>
        <w:t>Поле bank_details в Clinic (❌ нет)</w:t>
      </w:r>
    </w:p>
    <w:p>
      <w:pPr>
        <w:pStyle w:val="ListBullet"/>
      </w:pPr>
      <w:r>
        <w:t>Поле notification_emails в Clinic (❌ нет)</w:t>
      </w:r>
    </w:p>
    <w:p>
      <w:pPr>
        <w:pStyle w:val="ListBullet"/>
      </w:pPr>
      <w:r>
        <w:t>Поле accepted_dms_companies в Clinic (❌ нет, только accepts_dms bool)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В8: Управление сотрудниками (clinic_staff)</w:t>
      </w:r>
    </w:p>
    <w:p/>
    <w:p>
      <w:pPr>
        <w:pStyle w:val="Heading4"/>
      </w:pPr>
      <w:r>
        <w:t>Роли сотрудников:</w:t>
      </w:r>
    </w:p>
    <w:p>
      <w:pPr/>
      <w:r>
        <w:rPr>
          <w:sz w:val="18"/>
        </w:rPr>
        <w:t>| Роль | Что видит | Что может |</w:t>
      </w:r>
    </w:p>
    <w:p>
      <w:pPr/>
      <w:r>
        <w:rPr>
          <w:sz w:val="18"/>
        </w:rPr>
        <w:t>|---|---|---|</w:t>
      </w:r>
    </w:p>
    <w:p>
      <w:pPr/>
      <w:r>
        <w:rPr>
          <w:sz w:val="18"/>
        </w:rPr>
        <w:t>| owner | Всё | Всё + тарифы + юр.данные + удаление клиники |</w:t>
      </w:r>
    </w:p>
    <w:p>
      <w:pPr/>
      <w:r>
        <w:rPr>
          <w:sz w:val="18"/>
        </w:rPr>
        <w:t>| admin | Всё кроме тарифов | Всё кроме тарифов и юр.данных |</w:t>
      </w:r>
    </w:p>
    <w:p>
      <w:pPr/>
      <w:r>
        <w:rPr>
          <w:sz w:val="18"/>
        </w:rPr>
        <w:t>| reception | Записи + расписание | Управление записями, ручная запись, расписание |</w:t>
      </w:r>
    </w:p>
    <w:p>
      <w:pPr/>
      <w:r>
        <w:rPr>
          <w:sz w:val="18"/>
        </w:rPr>
        <w:t>| analytics | Аналитика + записи (readonly) | Только просмотр + экспорт |</w:t>
      </w:r>
    </w:p>
    <w:p/>
    <w:p>
      <w:pPr>
        <w:pStyle w:val="Heading4"/>
      </w:pPr>
      <w:r>
        <w:t>Добавление сотрудника:</w:t>
      </w:r>
    </w:p>
    <w:p>
      <w:pPr>
        <w:pStyle w:val="ListNumber"/>
      </w:pPr>
      <w:r>
        <w:t>Владелец: ЛК → "Сотрудники" → "Добавить"</w:t>
      </w:r>
    </w:p>
    <w:p>
      <w:pPr>
        <w:pStyle w:val="ListNumber"/>
      </w:pPr>
      <w:r>
        <w:t>Вводит телефон + выбирает роль</w:t>
      </w:r>
    </w:p>
    <w:p>
      <w:pPr>
        <w:pStyle w:val="ListNumber"/>
      </w:pPr>
      <w:r>
        <w:t>Отправляет SMS-инвайт</w:t>
      </w:r>
    </w:p>
    <w:p>
      <w:pPr>
        <w:pStyle w:val="ListNumber"/>
      </w:pPr>
      <w:r>
        <w:t>Сотрудник принимает → roles += ["clinic_staff"] + UserClinic(user_id, clinic_id, role="reception")</w:t>
      </w:r>
    </w:p>
    <w:p/>
    <w:p>
      <w:pPr>
        <w:pStyle w:val="Heading4"/>
      </w:pPr>
      <w:r>
        <w:t>Удаление сотрудника:</w:t>
      </w:r>
    </w:p>
    <w:p>
      <w:pPr>
        <w:pStyle w:val="ListBullet"/>
      </w:pPr>
      <w:r>
        <w:t>UserClinic.is_active = False</w:t>
      </w:r>
    </w:p>
    <w:p>
      <w:pPr>
        <w:pStyle w:val="ListBullet"/>
      </w:pPr>
      <w:r>
        <w:t>Сотрудник теряет доступ к ЛК клиники</w:t>
      </w:r>
    </w:p>
    <w:p>
      <w:pPr>
        <w:pStyle w:val="ListBullet"/>
      </w:pPr>
      <w:r>
        <w:t>Остаётся как пациент</w:t>
      </w:r>
    </w:p>
    <w:p/>
    <w:p>
      <w:pPr/>
      <w:r>
        <w:t>Что нужно:</w:t>
      </w:r>
    </w:p>
    <w:p>
      <w:pPr>
        <w:pStyle w:val="ListBullet"/>
      </w:pPr>
      <w:r>
        <w:t>Таблица user_clinics с полем staff_role (❌ нет)</w:t>
      </w:r>
    </w:p>
    <w:p>
      <w:pPr>
        <w:pStyle w:val="ListBullet"/>
      </w:pPr>
      <w:r>
        <w:t>POST /clinics/{id}/staff (❌ нет)</w:t>
      </w:r>
    </w:p>
    <w:p>
      <w:pPr>
        <w:pStyle w:val="ListBullet"/>
      </w:pPr>
      <w:r>
        <w:t>DELETE /clinics/{id}/staff/{user_id} (❌ нет)</w:t>
      </w:r>
    </w:p>
    <w:p>
      <w:pPr>
        <w:pStyle w:val="ListBullet"/>
      </w:pPr>
      <w:r>
        <w:t>Страница "Сотрудники" в ЛК клиники (❌ нет)</w:t>
      </w:r>
    </w:p>
    <w:p>
      <w:pPr>
        <w:pStyle w:val="ListBullet"/>
      </w:pPr>
      <w:r>
        <w:t>Инвайт-система для сотрудников (❌ нет — аналогична врачебной)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В9: Тарифы и подписка</w:t>
      </w:r>
    </w:p>
    <w:p/>
    <w:p>
      <w:pPr>
        <w:pStyle w:val="Heading4"/>
      </w:pPr>
      <w:r>
        <w:t>Тарифный план:</w:t>
      </w:r>
    </w:p>
    <w:p/>
    <w:p>
      <w:pPr/>
      <w:r>
        <w:t>Бесплатный (Старт):</w:t>
      </w:r>
    </w:p>
    <w:p>
      <w:pPr>
        <w:pStyle w:val="ListBullet"/>
      </w:pPr>
      <w:r>
        <w:t>До 2 врачей</w:t>
      </w:r>
    </w:p>
    <w:p>
      <w:pPr>
        <w:pStyle w:val="ListBullet"/>
      </w:pPr>
      <w:r>
        <w:t>До 50 записей в месяц</w:t>
      </w:r>
    </w:p>
    <w:p>
      <w:pPr>
        <w:pStyle w:val="ListBullet"/>
      </w:pPr>
      <w:r>
        <w:t>Базовая аналитика (только счётчик)</w:t>
      </w:r>
    </w:p>
    <w:p>
      <w:pPr>
        <w:pStyle w:val="ListBullet"/>
      </w:pPr>
      <w:r>
        <w:t>Стандартное место в поиске</w:t>
      </w:r>
    </w:p>
    <w:p>
      <w:pPr>
        <w:pStyle w:val="ListBullet"/>
      </w:pPr>
      <w:r>
        <w:t>Без поддержки (только FAQ)</w:t>
      </w:r>
    </w:p>
    <w:p>
      <w:pPr>
        <w:pStyle w:val="ListBullet"/>
      </w:pPr>
      <w:r>
        <w:t>Цена: 0 ₽</w:t>
      </w:r>
    </w:p>
    <w:p/>
    <w:p>
      <w:pPr/>
      <w:r>
        <w:t>Профи:</w:t>
      </w:r>
    </w:p>
    <w:p>
      <w:pPr>
        <w:pStyle w:val="ListBullet"/>
      </w:pPr>
      <w:r>
        <w:t>До 10 врачей</w:t>
      </w:r>
    </w:p>
    <w:p>
      <w:pPr>
        <w:pStyle w:val="ListBullet"/>
      </w:pPr>
      <w:r>
        <w:t>Безлимитные записи</w:t>
      </w:r>
    </w:p>
    <w:p>
      <w:pPr>
        <w:pStyle w:val="ListBullet"/>
      </w:pPr>
      <w:r>
        <w:t>Расширенная аналитика (воронка, графики)</w:t>
      </w:r>
    </w:p>
    <w:p>
      <w:pPr>
        <w:pStyle w:val="ListBullet"/>
      </w:pPr>
      <w:r>
        <w:t>Приоритет в поиске (+20% показов)</w:t>
      </w:r>
    </w:p>
    <w:p>
      <w:pPr>
        <w:pStyle w:val="ListBullet"/>
      </w:pPr>
      <w:r>
        <w:t>Email + chat поддержка</w:t>
      </w:r>
    </w:p>
    <w:p>
      <w:pPr>
        <w:pStyle w:val="ListBullet"/>
      </w:pPr>
      <w:r>
        <w:t>Интеграции (AmoCRM базовая)</w:t>
      </w:r>
    </w:p>
    <w:p>
      <w:pPr>
        <w:pStyle w:val="ListBullet"/>
      </w:pPr>
      <w:r>
        <w:t>Цена: 4 900 ₽/мес или 49 000 ₽/год (-17%)</w:t>
      </w:r>
    </w:p>
    <w:p/>
    <w:p>
      <w:pPr/>
      <w:r>
        <w:t>Бизнес:</w:t>
      </w:r>
    </w:p>
    <w:p>
      <w:pPr>
        <w:pStyle w:val="ListBullet"/>
      </w:pPr>
      <w:r>
        <w:t>Неограниченно врачей</w:t>
      </w:r>
    </w:p>
    <w:p>
      <w:pPr>
        <w:pStyle w:val="ListBullet"/>
      </w:pPr>
      <w:r>
        <w:t>Мульти-клиника (несколько филиалов одним аккаунтом)</w:t>
      </w:r>
    </w:p>
    <w:p>
      <w:pPr>
        <w:pStyle w:val="ListBullet"/>
      </w:pPr>
      <w:r>
        <w:t>Полная аналитика + экспорт</w:t>
      </w:r>
    </w:p>
    <w:p>
      <w:pPr>
        <w:pStyle w:val="ListBullet"/>
      </w:pPr>
      <w:r>
        <w:t>Первое место в поиске (выкупаемое)</w:t>
      </w:r>
    </w:p>
    <w:p>
      <w:pPr>
        <w:pStyle w:val="ListBullet"/>
      </w:pPr>
      <w:r>
        <w:t>Персональный менеджер</w:t>
      </w:r>
    </w:p>
    <w:p>
      <w:pPr>
        <w:pStyle w:val="ListBullet"/>
      </w:pPr>
      <w:r>
        <w:t>API интеграция (webhook)</w:t>
      </w:r>
    </w:p>
    <w:p>
      <w:pPr>
        <w:pStyle w:val="ListBullet"/>
      </w:pPr>
      <w:r>
        <w:t>SLA 99.9% uptime</w:t>
      </w:r>
    </w:p>
    <w:p>
      <w:pPr>
        <w:pStyle w:val="ListBullet"/>
      </w:pPr>
      <w:r>
        <w:t>White-label возможности</w:t>
      </w:r>
    </w:p>
    <w:p>
      <w:pPr>
        <w:pStyle w:val="ListBullet"/>
      </w:pPr>
      <w:r>
        <w:t>Цена: от 14 900 ₽/мес (зависит от числа клиник)</w:t>
      </w:r>
    </w:p>
    <w:p/>
    <w:p>
      <w:pPr>
        <w:pStyle w:val="Heading4"/>
      </w:pPr>
      <w:r>
        <w:t>Модель монетизации:</w:t>
      </w:r>
    </w:p>
    <w:p>
      <w:pPr>
        <w:pStyle w:val="ListBullet"/>
      </w:pPr>
      <w:r>
        <w:t>Опция А: % от записи (5-8% от суммы консультации) — удерживается при онлайн-оплате</w:t>
      </w:r>
    </w:p>
    <w:p>
      <w:pPr>
        <w:pStyle w:val="ListBullet"/>
      </w:pPr>
      <w:r>
        <w:t>Опция Б: фиксированная подписка (как выше)</w:t>
      </w:r>
    </w:p>
    <w:p>
      <w:pPr>
        <w:pStyle w:val="ListBullet"/>
      </w:pPr>
      <w:r>
        <w:t>Выбор между A и Б при подключении</w:t>
      </w:r>
    </w:p>
    <w:p/>
    <w:p>
      <w:pPr/>
      <w:r>
        <w:t>Что нужно:</w:t>
      </w:r>
    </w:p>
    <w:p>
      <w:pPr>
        <w:pStyle w:val="ListBullet"/>
      </w:pPr>
      <w:r>
        <w:t>Таблица clinic_subscriptions (❌ нет)</w:t>
      </w:r>
    </w:p>
    <w:p>
      <w:pPr>
        <w:pStyle w:val="ListBullet"/>
      </w:pPr>
      <w:r>
        <w:t>Интеграция с платёжной системой (Tinkoff / ЮKassa) (❌ нет)</w:t>
      </w:r>
    </w:p>
    <w:p>
      <w:pPr>
        <w:pStyle w:val="ListBullet"/>
      </w:pPr>
      <w:r>
        <w:t>Страница тарифов (публичная + в ЛК) (❌ нет)</w:t>
      </w:r>
    </w:p>
    <w:p>
      <w:pPr>
        <w:pStyle w:val="ListBullet"/>
      </w:pPr>
      <w:r>
        <w:t>Ограничение функций по тарифу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В10: Покупка лидов / продвижение</w:t>
      </w:r>
    </w:p>
    <w:p/>
    <w:p>
      <w:pPr>
        <w:pStyle w:val="Heading4"/>
      </w:pPr>
      <w:r>
        <w:t>Пакеты видимости:</w:t>
      </w:r>
    </w:p>
    <w:p/>
    <w:p>
      <w:pPr/>
      <w:r>
        <w:t>Топ в поиске:</w:t>
      </w:r>
    </w:p>
    <w:p>
      <w:pPr>
        <w:pStyle w:val="ListBullet"/>
      </w:pPr>
      <w:r>
        <w:t>Клиника платит за позицию "Первые в поиске по [специальность] в [город]"</w:t>
      </w:r>
    </w:p>
    <w:p>
      <w:pPr>
        <w:pStyle w:val="ListBullet"/>
      </w:pPr>
      <w:r>
        <w:t>Срок: 7 / 14 / 30 дней</w:t>
      </w:r>
    </w:p>
    <w:p>
      <w:pPr>
        <w:pStyle w:val="ListBullet"/>
      </w:pPr>
      <w:r>
        <w:t>Цена: от 2 000 ₽/нед за специальность</w:t>
      </w:r>
    </w:p>
    <w:p/>
    <w:p>
      <w:pPr/>
      <w:r>
        <w:t>Выделенное место:</w:t>
      </w:r>
    </w:p>
    <w:p>
      <w:pPr>
        <w:pStyle w:val="ListBullet"/>
      </w:pPr>
      <w:r>
        <w:t>Баннер на главной странице MEDAS</w:t>
      </w:r>
    </w:p>
    <w:p>
      <w:pPr>
        <w:pStyle w:val="ListBullet"/>
      </w:pPr>
      <w:r>
        <w:t>Карточка "Рекомендуем" в поиске</w:t>
      </w:r>
    </w:p>
    <w:p>
      <w:pPr>
        <w:pStyle w:val="ListBullet"/>
      </w:pPr>
      <w:r>
        <w:t>Упоминание в релевантных статьях блога</w:t>
      </w:r>
    </w:p>
    <w:p/>
    <w:p>
      <w:pPr/>
      <w:r>
        <w:t>Cost-per-Lead:</w:t>
      </w:r>
    </w:p>
    <w:p>
      <w:pPr>
        <w:pStyle w:val="ListBullet"/>
      </w:pPr>
      <w:r>
        <w:t>Клиника платит фиксированную сумму за каждую состоявшуюся запись из MEDAS</w:t>
      </w:r>
    </w:p>
    <w:p>
      <w:pPr>
        <w:pStyle w:val="ListBullet"/>
      </w:pPr>
      <w:r>
        <w:t>Ставка: 300-600 ₽ за лид (зависит от специализации и города)</w:t>
      </w:r>
    </w:p>
    <w:p>
      <w:pPr>
        <w:pStyle w:val="ListBullet"/>
      </w:pPr>
      <w:r>
        <w:t>Работает как для тарифных, так и для бесплатных клиник</w:t>
      </w:r>
    </w:p>
    <w:p/>
    <w:p>
      <w:pPr/>
      <w:r>
        <w:t>Что нужно:</w:t>
      </w:r>
    </w:p>
    <w:p>
      <w:pPr>
        <w:pStyle w:val="ListBullet"/>
      </w:pPr>
      <w:r>
        <w:t>Таблица promotion_packages (❌ нет)</w:t>
      </w:r>
    </w:p>
    <w:p>
      <w:pPr>
        <w:pStyle w:val="ListBullet"/>
      </w:pPr>
      <w:r>
        <w:t>Логика приоритизации в поиске (❌ нет — сейчас произвольный порядок)</w:t>
      </w:r>
    </w:p>
    <w:p>
      <w:pPr>
        <w:pStyle w:val="ListBullet"/>
      </w:pPr>
      <w:r>
        <w:t>Биллинг за лиды (❌ нет)</w:t>
      </w:r>
    </w:p>
    <w:p>
      <w:pPr>
        <w:pStyle w:val="ListBullet"/>
      </w:pPr>
      <w:r>
        <w:t>Рекламные слоты на главной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В11: Мульти-клиника (сетевой оператор)</w:t>
      </w:r>
    </w:p>
    <w:p/>
    <w:p>
      <w:pPr/>
      <w:r>
        <w:t>Сценарий: сеть клиник "ЗдоровьеПлюс" с 5 филиалами.</w:t>
      </w:r>
    </w:p>
    <w:p/>
    <w:p>
      <w:pPr/>
      <w:r>
        <w:t>Структура данных:</w:t>
      </w:r>
    </w:p>
    <w:p>
      <w:pPr>
        <w:pStyle w:val="Heading1"/>
      </w:pPr>
      <w:r>
        <w:t>UserClinic — один владелец → несколько клиник</w:t>
      </w:r>
    </w:p>
    <w:p>
      <w:pPr/>
      <w:r>
        <w:t>user_id=42, clinic_id=1, staff_role="owner"</w:t>
      </w:r>
    </w:p>
    <w:p>
      <w:pPr/>
      <w:r>
        <w:t>user_id=42, clinic_id=2, staff_role="owner"</w:t>
      </w:r>
    </w:p>
    <w:p>
      <w:pPr/>
      <w:r>
        <w:t>user_id=42, clinic_id=3, staff_role="owner"</w:t>
      </w:r>
    </w:p>
    <w:p/>
    <w:p>
      <w:pPr/>
      <w:r>
        <w:t>Интерфейс:</w:t>
      </w:r>
    </w:p>
    <w:p>
      <w:pPr>
        <w:pStyle w:val="ListBullet"/>
      </w:pPr>
      <w:r>
        <w:t>Header ЛК: выпадающий список клиник + "Все клиники (сводка)"</w:t>
      </w:r>
    </w:p>
    <w:p>
      <w:pPr>
        <w:pStyle w:val="ListBullet"/>
      </w:pPr>
      <w:r>
        <w:t>Переключение между клиниками без перелогина</w:t>
      </w:r>
    </w:p>
    <w:p>
      <w:pPr>
        <w:pStyle w:val="ListBullet"/>
      </w:pPr>
      <w:r>
        <w:t>Сводный дашборд: суммарная аналитика по всем клиникам</w:t>
      </w:r>
    </w:p>
    <w:p/>
    <w:p>
      <w:pPr/>
      <w:r>
        <w:t>Врач в нескольких клиниках сети:</w:t>
      </w:r>
    </w:p>
    <w:p>
      <w:pPr>
        <w:pStyle w:val="ListBullet"/>
      </w:pPr>
      <w:r>
        <w:t>Один Doctor может иметь несколько DoctorSchedule с разными clinic_id</w:t>
      </w:r>
    </w:p>
    <w:p>
      <w:pPr>
        <w:pStyle w:val="ListBullet"/>
      </w:pPr>
      <w:r>
        <w:t>При поиске — показывается в каждой клинике отдельно</w:t>
      </w:r>
    </w:p>
    <w:p/>
    <w:p>
      <w:pPr/>
      <w:r>
        <w:t>Что нужно:</w:t>
      </w:r>
    </w:p>
    <w:p>
      <w:pPr>
        <w:pStyle w:val="ListBullet"/>
      </w:pPr>
      <w:r>
        <w:t>Поддержка массива клиник в UserClinic (основа есть через таблицу)</w:t>
      </w:r>
    </w:p>
    <w:p>
      <w:pPr>
        <w:pStyle w:val="ListBullet"/>
      </w:pPr>
      <w:r>
        <w:t>Dropdown переключения в ЛК (❌ нет)</w:t>
      </w:r>
    </w:p>
    <w:p>
      <w:pPr>
        <w:pStyle w:val="ListBullet"/>
      </w:pPr>
      <w:r>
        <w:t>Сводный дашборд (❌ нет)</w:t>
      </w:r>
    </w:p>
    <w:p>
      <w:pPr>
        <w:pStyle w:val="ListBullet"/>
      </w:pPr>
      <w:r>
        <w:t>GET /users/me/clinics — список всех клиник пользователя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В12: Деактивация / отвязка клиники</w:t>
      </w:r>
    </w:p>
    <w:p/>
    <w:p>
      <w:pPr>
        <w:pStyle w:val="Heading4"/>
      </w:pPr>
      <w:r>
        <w:t>Сменился владелец:</w:t>
      </w:r>
    </w:p>
    <w:p>
      <w:pPr>
        <w:pStyle w:val="ListNumber"/>
      </w:pPr>
      <w:r>
        <w:t>Старый владелец: "Передать права" → вводит телефон нового владельца</w:t>
      </w:r>
    </w:p>
    <w:p>
      <w:pPr>
        <w:pStyle w:val="ListNumber"/>
      </w:pPr>
      <w:r>
        <w:t>Новый владелец получает SMS-подтверждение</w:t>
      </w:r>
    </w:p>
    <w:p>
      <w:pPr>
        <w:pStyle w:val="ListNumber"/>
      </w:pPr>
      <w:r>
        <w:t>После подтверждения: UserClinic старого is_active=False, новый staff_role="owner"</w:t>
      </w:r>
    </w:p>
    <w:p>
      <w:pPr>
        <w:pStyle w:val="ListNumber"/>
      </w:pPr>
      <w:r>
        <w:t>Старый владелец теряет доступ (или остаётся admin если выбрал)</w:t>
      </w:r>
    </w:p>
    <w:p/>
    <w:p>
      <w:pPr>
        <w:pStyle w:val="Heading4"/>
      </w:pPr>
      <w:r>
        <w:t>Клиника закрылась:</w:t>
      </w:r>
    </w:p>
    <w:p>
      <w:pPr>
        <w:pStyle w:val="ListNumber"/>
      </w:pPr>
      <w:r>
        <w:t>Суперадмин или владелец: клиника деактивируется Clinic.is_active=False</w:t>
      </w:r>
    </w:p>
    <w:p>
      <w:pPr>
        <w:pStyle w:val="ListNumber"/>
      </w:pPr>
      <w:r>
        <w:t>Клиника исчезает из поиска</w:t>
      </w:r>
    </w:p>
    <w:p>
      <w:pPr>
        <w:pStyle w:val="ListNumber"/>
      </w:pPr>
      <w:r>
        <w:t>Активные записи на будущее: автоматически cancelled + уведомление пациентам</w:t>
      </w:r>
    </w:p>
    <w:p>
      <w:pPr>
        <w:pStyle w:val="ListNumber"/>
      </w:pPr>
      <w:r>
        <w:t>Клиника сохраняется в БД (историческая информация для завершённых записей)</w:t>
      </w:r>
    </w:p>
    <w:p/>
    <w:p>
      <w:pPr/>
      <w:r>
        <w:t>Что нужно:</w:t>
      </w:r>
    </w:p>
    <w:p>
      <w:pPr>
        <w:pStyle w:val="ListBullet"/>
      </w:pPr>
      <w:r>
        <w:t>POST /clinics/{id}/transfer-ownership (❌ нет)</w:t>
      </w:r>
    </w:p>
    <w:p>
      <w:pPr>
        <w:pStyle w:val="ListBullet"/>
      </w:pPr>
      <w:r>
        <w:t>PATCH /clinics/{id} с is_active=False (❌ нет)</w:t>
      </w:r>
    </w:p>
    <w:p>
      <w:pPr>
        <w:pStyle w:val="ListBullet"/>
      </w:pPr>
      <w:r>
        <w:t>Каскадная отмена записей при деактивации (❌ нет)</w:t>
      </w:r>
    </w:p>
    <w:p>
      <w:pPr>
        <w:pStyle w:val="ListBullet"/>
      </w:pPr>
      <w:r>
        <w:t>Email пациентам при отмене (❌ нет)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4 — Сценарии врача (8 сценариев) {#часть-4}</w:t>
      </w:r>
    </w:p>
    <w:p/>
    <w:p>
      <w:pPr>
        <w:pStyle w:val="Heading3"/>
      </w:pPr>
      <w:r>
        <w:t>Д1: Приглашение врача → принятие роли</w:t>
      </w:r>
    </w:p>
    <w:p/>
    <w:p>
      <w:pPr/>
      <w:r>
        <w:t>Детальный поток:</w:t>
      </w:r>
    </w:p>
    <w:p/>
    <w:p>
      <w:pPr/>
      <w:r>
        <w:t>Клиника (ЛК) → "Добавить врача" → вводит телефон: +79991234567</w:t>
      </w:r>
    </w:p>
    <w:p>
      <w:pPr/>
      <w:r>
        <w:t xml:space="preserve">         ↓</w:t>
      </w:r>
    </w:p>
    <w:p>
      <w:pPr/>
      <w:r>
        <w:t xml:space="preserve">  Backend: POST /clinics/{id}/invite-doctor</w:t>
      </w:r>
    </w:p>
    <w:p>
      <w:pPr/>
      <w:r>
        <w:t xml:space="preserve">  - Создать Doctor(name, specialty, clinic_id, is_active=False)</w:t>
      </w:r>
    </w:p>
    <w:p>
      <w:pPr/>
      <w:r>
        <w:t xml:space="preserve">  - Создать DoctorInvite(token=UUID, clinic_id, phone, doctor_id, expires_at=now+7d)</w:t>
      </w:r>
    </w:p>
    <w:p>
      <w:pPr/>
      <w:r>
        <w:t xml:space="preserve">  - Отправить SMS: "Клиника [Название] приглашает вас в MEDAS. med-as.ru/invite/TOKEN"</w:t>
      </w:r>
    </w:p>
    <w:p>
      <w:pPr/>
      <w:r>
        <w:t xml:space="preserve">         ↓</w:t>
      </w:r>
    </w:p>
    <w:p>
      <w:pPr/>
      <w:r>
        <w:t xml:space="preserve">  Врач получает SMS → переходит по ссылке</w:t>
      </w:r>
    </w:p>
    <w:p>
      <w:pPr/>
      <w:r>
        <w:t xml:space="preserve">         ↓</w:t>
      </w:r>
    </w:p>
    <w:p>
      <w:pPr/>
      <w:r>
        <w:t xml:space="preserve">  Frontend: GET /doctor-invite/[token]</w:t>
      </w:r>
    </w:p>
    <w:p>
      <w:pPr/>
      <w:r>
        <w:t xml:space="preserve">  - Если не авторизован → форма входа/регистрации с сохранённым return_to</w:t>
      </w:r>
    </w:p>
    <w:p>
      <w:pPr/>
      <w:r>
        <w:t xml:space="preserve">  - Если авторизован → страница принятия</w:t>
      </w:r>
    </w:p>
    <w:p>
      <w:pPr/>
      <w:r>
        <w:t xml:space="preserve">         ↓</w:t>
      </w:r>
    </w:p>
    <w:p>
      <w:pPr/>
      <w:r>
        <w:t xml:space="preserve">  Экран: "Клиника НАЗВАНИЕ приглашает вас как врача [Специализация]"</w:t>
      </w:r>
    </w:p>
    <w:p>
      <w:pPr/>
      <w:r>
        <w:t xml:space="preserve">  [Принять] [Отклонить]</w:t>
      </w:r>
    </w:p>
    <w:p>
      <w:pPr/>
      <w:r>
        <w:t xml:space="preserve">         ↓</w:t>
      </w:r>
    </w:p>
    <w:p>
      <w:pPr/>
      <w:r>
        <w:t xml:space="preserve">  POST /doctor-invites/{token}/accept</w:t>
      </w:r>
    </w:p>
    <w:p>
      <w:pPr/>
      <w:r>
        <w:t xml:space="preserve">  - user.roles += ["doctor"]</w:t>
      </w:r>
    </w:p>
    <w:p>
      <w:pPr/>
      <w:r>
        <w:t xml:space="preserve">  - user.doctor_id = doctor.id</w:t>
      </w:r>
    </w:p>
    <w:p>
      <w:pPr/>
      <w:r>
        <w:t xml:space="preserve">  - doctor.is_active = True</w:t>
      </w:r>
    </w:p>
    <w:p>
      <w:pPr/>
      <w:r>
        <w:t xml:space="preserve">  - invite.accepted_at = now</w:t>
      </w:r>
    </w:p>
    <w:p>
      <w:pPr/>
      <w:r>
        <w:t xml:space="preserve">         ↓</w:t>
      </w:r>
    </w:p>
    <w:p>
      <w:pPr/>
      <w:r>
        <w:t xml:space="preserve">  Редирект → /cabinet/doctor  (ЛК врача)</w:t>
      </w:r>
    </w:p>
    <w:p/>
    <w:p>
      <w:pPr/>
      <w:r>
        <w:t>Истечение инвайта:</w:t>
      </w:r>
    </w:p>
    <w:p>
      <w:pPr>
        <w:pStyle w:val="ListBullet"/>
      </w:pPr>
      <w:r>
        <w:t>TTL 7 дней</w:t>
      </w:r>
    </w:p>
    <w:p>
      <w:pPr>
        <w:pStyle w:val="ListBullet"/>
      </w:pPr>
      <w:r>
        <w:t>Если истёк → страница "Ссылка устарела. Попросите клинику отправить новое приглашение"</w:t>
      </w:r>
    </w:p>
    <w:p>
      <w:pPr>
        <w:pStyle w:val="ListBullet"/>
      </w:pPr>
      <w:r>
        <w:t>Клиника видит статус инвайта в своём ЛК: "Ожидает принятия / Принят / Истёк"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Д2: Первый вход в ЛК врача</w:t>
      </w:r>
    </w:p>
    <w:p/>
    <w:p>
      <w:pPr/>
      <w:r>
        <w:t>Приветственный экран:</w:t>
      </w:r>
    </w:p>
    <w:p>
      <w:pPr/>
      <w:r>
        <w:t>👋 Добро пожаловать, [Имя]!</w:t>
      </w:r>
    </w:p>
    <w:p>
      <w:pPr/>
      <w:r>
        <w:t>Вы подключены к клинике [Название].</w:t>
      </w:r>
    </w:p>
    <w:p/>
    <w:p>
      <w:pPr/>
      <w:r>
        <w:t>Ваши ближайшие записи:</w:t>
      </w:r>
    </w:p>
    <w:p>
      <w:pPr/>
      <w:r>
        <w:t>[Пусто — записей нет]</w:t>
      </w:r>
    </w:p>
    <w:p/>
    <w:p>
      <w:pPr/>
      <w:r>
        <w:t>📋 Заполните профиль чтобы пациенты могли найти вас</w:t>
      </w:r>
    </w:p>
    <w:p>
      <w:pPr/>
      <w:r>
        <w:t>[Заполнить профиль]</w:t>
      </w:r>
    </w:p>
    <w:p/>
    <w:p>
      <w:pPr/>
      <w:r>
        <w:t>Вкладки ЛК врача:</w:t>
      </w:r>
    </w:p>
    <w:p>
      <w:pPr>
        <w:pStyle w:val="ListBullet"/>
      </w:pPr>
      <w:r>
        <w:t>📅 Расписание сегодня (DayTimeline)</w:t>
      </w:r>
    </w:p>
    <w:p>
      <w:pPr>
        <w:pStyle w:val="ListBullet"/>
      </w:pPr>
      <w:r>
        <w:t>📋 Все записи (с фильтрами)</w:t>
      </w:r>
    </w:p>
    <w:p>
      <w:pPr>
        <w:pStyle w:val="ListBullet"/>
      </w:pPr>
      <w:r>
        <w:t>👤 Мой профиль (публичная страница)</w:t>
      </w:r>
    </w:p>
    <w:p>
      <w:pPr>
        <w:pStyle w:val="ListBullet"/>
      </w:pPr>
      <w:r>
        <w:t>📊 Статистика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Д3: Ведение приёмов (рабочий день)</w:t>
      </w:r>
    </w:p>
    <w:p/>
    <w:p>
      <w:pPr/>
      <w:r>
        <w:t>DayTimeline — линия времени на сегодня:</w:t>
      </w:r>
    </w:p>
    <w:p>
      <w:pPr/>
      <w:r>
        <w:t>09:00  [Иванов А. — консультация]     [Начать приём] [Пациент не пришёл]</w:t>
      </w:r>
    </w:p>
    <w:p>
      <w:pPr/>
      <w:r>
        <w:t>09:30  [Свободно]</w:t>
      </w:r>
    </w:p>
    <w:p>
      <w:pPr/>
      <w:r>
        <w:t>10:00  [Сидорова М. — повторный]       [Начать приём]</w:t>
      </w:r>
    </w:p>
    <w:p>
      <w:pPr/>
      <w:r>
        <w:t>10:30  [Свободно]</w:t>
      </w:r>
    </w:p>
    <w:p>
      <w:pPr/>
      <w:r>
        <w:t>...</w:t>
      </w:r>
    </w:p>
    <w:p/>
    <w:p>
      <w:pPr/>
      <w:r>
        <w:t>Кнопка "Начать приём":</w:t>
      </w:r>
    </w:p>
    <w:p>
      <w:pPr>
        <w:pStyle w:val="ListBullet"/>
      </w:pPr>
      <w:r>
        <w:t>PATCH /appointments/{id}/status → in_progress</w:t>
      </w:r>
    </w:p>
    <w:p>
      <w:pPr>
        <w:pStyle w:val="ListBullet"/>
      </w:pPr>
      <w:r>
        <w:t>Таймер приёма (для статистики)</w:t>
      </w:r>
    </w:p>
    <w:p/>
    <w:p>
      <w:pPr/>
      <w:r>
        <w:t>Кнопка "Завершить приём":</w:t>
      </w:r>
    </w:p>
    <w:p>
      <w:pPr>
        <w:pStyle w:val="ListBullet"/>
      </w:pPr>
      <w:r>
        <w:t>PATCH /appointments/{id}/status → completed</w:t>
      </w:r>
    </w:p>
    <w:p>
      <w:pPr>
        <w:pStyle w:val="ListBullet"/>
      </w:pPr>
      <w:r>
        <w:t>Бонусы пациенту: +100 за визит, +50 если написал отзыв в течение 24ч</w:t>
      </w:r>
    </w:p>
    <w:p>
      <w:pPr>
        <w:pStyle w:val="ListBullet"/>
      </w:pPr>
      <w:r>
        <w:t>Создаётся триггер для email "Как прошёл визит?" (через 2ч)</w:t>
      </w:r>
    </w:p>
    <w:p/>
    <w:p>
      <w:pPr/>
      <w:r>
        <w:t>Кнопка "Пациент не пришёл":</w:t>
      </w:r>
    </w:p>
    <w:p>
      <w:pPr>
        <w:pStyle w:val="ListBullet"/>
      </w:pPr>
      <w:r>
        <w:t>PATCH /appointments/{id}/status → no_show</w:t>
      </w:r>
    </w:p>
    <w:p>
      <w:pPr>
        <w:pStyle w:val="ListBullet"/>
      </w:pPr>
      <w:r>
        <w:t>Клиника может настроить штраф за no-show</w:t>
      </w:r>
    </w:p>
    <w:p/>
    <w:p>
      <w:pPr/>
      <w:r>
        <w:t>Добавление заметки к приёму:</w:t>
      </w:r>
    </w:p>
    <w:p>
      <w:pPr>
        <w:pStyle w:val="ListBullet"/>
      </w:pPr>
      <w:r>
        <w:t>Текстовое поле (только для врача, не видно пациенту)</w:t>
      </w:r>
    </w:p>
    <w:p>
      <w:pPr>
        <w:pStyle w:val="ListBullet"/>
      </w:pPr>
      <w:r>
        <w:t>Поле doctor_notes в Appointment</w:t>
      </w:r>
    </w:p>
    <w:p>
      <w:pPr>
        <w:pStyle w:val="ListBullet"/>
      </w:pPr>
      <w:r>
        <w:t>В будущем: структурированная медкарта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Д4: Просмотр и управление расписанием</w:t>
      </w:r>
    </w:p>
    <w:p/>
    <w:p>
      <w:pPr/>
      <w:r>
        <w:t>Просмотр:</w:t>
      </w:r>
    </w:p>
    <w:p>
      <w:pPr>
        <w:pStyle w:val="ListBullet"/>
      </w:pPr>
      <w:r>
        <w:t>Врач видит своё расписание (read-only или edit — зависит от настройки клиники)</w:t>
      </w:r>
    </w:p>
    <w:p>
      <w:pPr>
        <w:pStyle w:val="ListBullet"/>
      </w:pPr>
      <w:r>
        <w:t>Может добавлять DoctorDayOff (свои выходные дни)</w:t>
      </w:r>
    </w:p>
    <w:p>
      <w:pPr>
        <w:pStyle w:val="ListBullet"/>
      </w:pPr>
      <w:r>
        <w:t>Не может менять базовое расписание (это делает клиника)</w:t>
      </w:r>
    </w:p>
    <w:p/>
    <w:p>
      <w:pPr/>
      <w:r>
        <w:t>Запрос об изменении:</w:t>
      </w:r>
    </w:p>
    <w:p>
      <w:pPr>
        <w:pStyle w:val="ListBullet"/>
      </w:pPr>
      <w:r>
        <w:t>"Попросить изменить расписание" → уведомление в ЛК клиники</w:t>
      </w:r>
    </w:p>
    <w:p>
      <w:pPr>
        <w:pStyle w:val="ListBullet"/>
      </w:pPr>
      <w:r>
        <w:t>Тип заявки: увеличить время / изменить дни / изменить слот</w:t>
      </w:r>
    </w:p>
    <w:p/>
    <w:p>
      <w:pPr/>
      <w:r>
        <w:t>Блокировка конкретных дат (DoctorDayOff):</w:t>
      </w:r>
    </w:p>
    <w:p>
      <w:pPr>
        <w:pStyle w:val="ListBullet"/>
      </w:pPr>
      <w:r>
        <w:t>Врач сам может добавить DayOff (отпуск, больничный)</w:t>
      </w:r>
    </w:p>
    <w:p>
      <w:pPr>
        <w:pStyle w:val="ListBullet"/>
      </w:pPr>
      <w:r>
        <w:t>Уведомление клинике (для информирования)</w:t>
      </w:r>
    </w:p>
    <w:p>
      <w:pPr>
        <w:pStyle w:val="ListBullet"/>
      </w:pPr>
      <w:r>
        <w:t>Уведомление пациентам с записями на эти дни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Д5: Управление публичным профилем</w:t>
      </w:r>
    </w:p>
    <w:p/>
    <w:p>
      <w:pPr/>
      <w:r>
        <w:t>Что редактирует врач:</w:t>
      </w:r>
    </w:p>
    <w:p>
      <w:pPr>
        <w:pStyle w:val="ListBullet"/>
      </w:pPr>
      <w:r>
        <w:t>👤 Фотография (загрузка в MinIO)</w:t>
      </w:r>
    </w:p>
    <w:p>
      <w:pPr>
        <w:pStyle w:val="ListBullet"/>
      </w:pPr>
      <w:r>
        <w:t>📝 Биография (кто я, мой подход к лечению)</w:t>
      </w:r>
    </w:p>
    <w:p>
      <w:pPr>
        <w:pStyle w:val="ListBullet"/>
      </w:pPr>
      <w:r>
        <w:t>🎓 Образование (список: вуз, специальность, год)</w:t>
      </w:r>
    </w:p>
    <w:p>
      <w:pPr>
        <w:pStyle w:val="ListBullet"/>
      </w:pPr>
      <w:r>
        <w:t>🏆 Курсы и сертификаты</w:t>
      </w:r>
    </w:p>
    <w:p>
      <w:pPr>
        <w:pStyle w:val="ListBullet"/>
      </w:pPr>
      <w:r>
        <w:t>💰 Цена (в рамках ограничений клиники: min/max)</w:t>
      </w:r>
    </w:p>
    <w:p>
      <w:pPr>
        <w:pStyle w:val="ListBullet"/>
      </w:pPr>
      <w:r>
        <w:t>📋 Специализации (тэги)</w:t>
      </w:r>
    </w:p>
    <w:p/>
    <w:p>
      <w:pPr/>
      <w:r>
        <w:t>Ограничения:</w:t>
      </w:r>
    </w:p>
    <w:p>
      <w:pPr>
        <w:pStyle w:val="ListBullet"/>
      </w:pPr>
      <w:r>
        <w:t>Цена не ниже Doctor.price_min (устанавливает клиника)</w:t>
      </w:r>
    </w:p>
    <w:p>
      <w:pPr>
        <w:pStyle w:val="ListBullet"/>
      </w:pPr>
      <w:r>
        <w:t>Специализация должна совпадать с заявленной в клинике</w:t>
      </w:r>
    </w:p>
    <w:p>
      <w:pPr>
        <w:pStyle w:val="ListBullet"/>
      </w:pPr>
      <w:r>
        <w:t>Фото проходит модерацию (суперадмин или автоматически)</w:t>
      </w:r>
    </w:p>
    <w:p/>
    <w:p>
      <w:pPr/>
      <w:r>
        <w:t>Управление отзывами:</w:t>
      </w:r>
    </w:p>
    <w:p>
      <w:pPr>
        <w:pStyle w:val="ListBullet"/>
      </w:pPr>
      <w:r>
        <w:t>Врач видит все свои отзывы</w:t>
      </w:r>
    </w:p>
    <w:p>
      <w:pPr>
        <w:pStyle w:val="ListBullet"/>
      </w:pPr>
      <w:r>
        <w:t>Может ответить на отзыв (ответ публичный)</w:t>
      </w:r>
    </w:p>
    <w:p>
      <w:pPr>
        <w:pStyle w:val="ListBullet"/>
      </w:pPr>
      <w:r>
        <w:t>Не может удалять отзывы (только суперадмин)</w:t>
      </w:r>
    </w:p>
    <w:p>
      <w:pPr>
        <w:pStyle w:val="ListBullet"/>
      </w:pPr>
      <w:r>
        <w:t>Жалоба на отзыв → модерация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Д6: Работа с несколькими клиниками</w:t>
      </w:r>
    </w:p>
    <w:p/>
    <w:p>
      <w:pPr/>
      <w:r>
        <w:t>Сценарий: Врач Петров принимает:</w:t>
      </w:r>
    </w:p>
    <w:p>
      <w:pPr>
        <w:pStyle w:val="ListBullet"/>
      </w:pPr>
      <w:r>
        <w:t>Пн, Ср, Пт → Клиника "Здоровье" (09:00-13:00, 3000₽)</w:t>
      </w:r>
    </w:p>
    <w:p>
      <w:pPr>
        <w:pStyle w:val="ListBullet"/>
      </w:pPr>
      <w:r>
        <w:t>Вт, Чт → Клиника "МедПлюс" (14:00-18:00, 3500₽)</w:t>
      </w:r>
    </w:p>
    <w:p/>
    <w:p>
      <w:pPr/>
      <w:r>
        <w:t>Модель данных:</w:t>
      </w:r>
    </w:p>
    <w:p>
      <w:pPr>
        <w:pStyle w:val="Heading1"/>
      </w:pPr>
      <w:r>
        <w:t>Несколько DoctorSchedule для одного doctor_id, разные clinic_id</w:t>
      </w:r>
    </w:p>
    <w:p>
      <w:pPr/>
      <w:r>
        <w:t>DoctorSchedule(doctor_id=5, clinic_id=1, weekday=0, start_time="09:00", end_time="13:00")</w:t>
      </w:r>
    </w:p>
    <w:p>
      <w:pPr/>
      <w:r>
        <w:t>DoctorSchedule(doctor_id=5, clinic_id=2, weekday=1, start_time="14:00", end_time="18:00")</w:t>
      </w:r>
    </w:p>
    <w:p/>
    <w:p>
      <w:pPr>
        <w:pStyle w:val="Heading1"/>
      </w:pPr>
      <w:r>
        <w:t>Несколько clinic_id в Doctor?</w:t>
      </w:r>
    </w:p>
    <w:p>
      <w:pPr>
        <w:pStyle w:val="Heading1"/>
      </w:pPr>
      <w:r>
        <w:t>Или: один Doctor на клинику, одна user.doctor_id?</w:t>
      </w:r>
    </w:p>
    <w:p>
      <w:pPr>
        <w:pStyle w:val="Heading1"/>
      </w:pPr>
      <w:r>
        <w:t>РЕШЕНИЕ: doctor_id привязан к (user_id, clinic_id) паре</w:t>
      </w:r>
    </w:p>
    <w:p>
      <w:pPr>
        <w:pStyle w:val="Heading1"/>
      </w:pPr>
      <w:r>
        <w:t>Либо: один Doctor.user_id может иметь несколько DoctorClinic записей</w:t>
      </w:r>
    </w:p>
    <w:p/>
    <w:p>
      <w:pPr/>
      <w:r>
        <w:t>Интерфейс:</w:t>
      </w:r>
    </w:p>
    <w:p>
      <w:pPr>
        <w:pStyle w:val="ListBullet"/>
      </w:pPr>
      <w:r>
        <w:t>ЛК врача: переключатель клиники в header (аналогично мульти-клиника у владельца)</w:t>
      </w:r>
    </w:p>
    <w:p>
      <w:pPr>
        <w:pStyle w:val="ListBullet"/>
      </w:pPr>
      <w:r>
        <w:t>В режиме "Клиника A" — расписание и записи только этой клиники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Д7: История пациентов и медкарты</w:t>
      </w:r>
    </w:p>
    <w:p/>
    <w:p>
      <w:pPr/>
      <w:r>
        <w:t>Базовая версия (MVP):</w:t>
      </w:r>
    </w:p>
    <w:p>
      <w:pPr>
        <w:pStyle w:val="ListBullet"/>
      </w:pPr>
      <w:r>
        <w:t>Список пациентов которых принимал врач</w:t>
      </w:r>
    </w:p>
    <w:p>
      <w:pPr>
        <w:pStyle w:val="ListBullet"/>
      </w:pPr>
      <w:r>
        <w:t>История визитов каждого пациента (даты, статусы)</w:t>
      </w:r>
    </w:p>
    <w:p>
      <w:pPr>
        <w:pStyle w:val="ListBullet"/>
      </w:pPr>
      <w:r>
        <w:t>Заметки врача к каждому приёму</w:t>
      </w:r>
    </w:p>
    <w:p/>
    <w:p>
      <w:pPr/>
      <w:r>
        <w:t>Расширенная версия (будущее):</w:t>
      </w:r>
    </w:p>
    <w:p>
      <w:pPr/>
      <w:r>
        <w:t>class MedicalRecord(Base):</w:t>
      </w:r>
    </w:p>
    <w:p>
      <w:pPr/>
      <w:r>
        <w:t xml:space="preserve">    appointment_id: int   # FK → appointments.id</w:t>
      </w:r>
    </w:p>
    <w:p>
      <w:pPr/>
      <w:r>
        <w:t xml:space="preserve">    doctor_id: int</w:t>
      </w:r>
    </w:p>
    <w:p>
      <w:pPr/>
      <w:r>
        <w:t xml:space="preserve">    patient_id: int</w:t>
      </w:r>
    </w:p>
    <w:p>
      <w:pPr/>
      <w:r>
        <w:t xml:space="preserve">    diagnosis: str | None        # МКБ-10 код + текст</w:t>
      </w:r>
    </w:p>
    <w:p>
      <w:pPr/>
      <w:r>
        <w:t xml:space="preserve">    prescriptions: list[dict]    # [{"drug": "...", "dose": "...", "duration": "..."}]</w:t>
      </w:r>
    </w:p>
    <w:p>
      <w:pPr/>
      <w:r>
        <w:t xml:space="preserve">    recommendations: str | None</w:t>
      </w:r>
    </w:p>
    <w:p>
      <w:pPr/>
      <w:r>
        <w:t xml:space="preserve">    next_visit_date: date | None</w:t>
      </w:r>
    </w:p>
    <w:p>
      <w:pPr/>
      <w:r>
        <w:t xml:space="preserve">    is_visible_to_patient: bool  # врач может скрыть часть</w:t>
      </w:r>
    </w:p>
    <w:p/>
    <w:p>
      <w:pPr/>
      <w:r>
        <w:t>Экспорт медкарты:</w:t>
      </w:r>
    </w:p>
    <w:p>
      <w:pPr>
        <w:pStyle w:val="ListBullet"/>
      </w:pPr>
      <w:r>
        <w:t>PDF для пациента: история визитов + диагнозы + назначения</w:t>
      </w:r>
    </w:p>
    <w:p>
      <w:pPr>
        <w:pStyle w:val="ListBullet"/>
      </w:pPr>
      <w:r>
        <w:t>FHIR-совместимый формат (для передачи в другие клиники) — далёкое будущее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Д8: Отвязка от клиники</w:t>
      </w:r>
    </w:p>
    <w:p/>
    <w:p>
      <w:pPr/>
      <w:r>
        <w:t>Инициатор — клиника:</w:t>
      </w:r>
    </w:p>
    <w:p>
      <w:pPr>
        <w:pStyle w:val="ListNumber"/>
      </w:pPr>
      <w:r>
        <w:t>Клиника деактивирует врача: Doctor.is_active=False</w:t>
      </w:r>
    </w:p>
    <w:p>
      <w:pPr>
        <w:pStyle w:val="ListNumber"/>
      </w:pPr>
      <w:r>
        <w:t>Врач получает уведомление: "Клиника X прекратила ваше сотрудничество"</w:t>
      </w:r>
    </w:p>
    <w:p>
      <w:pPr>
        <w:pStyle w:val="ListNumber"/>
      </w:pPr>
      <w:r>
        <w:t>roles врача НЕ меняются (остаётся ["patient", "doctor"])</w:t>
      </w:r>
    </w:p>
    <w:p>
      <w:pPr>
        <w:pStyle w:val="ListNumber"/>
      </w:pPr>
      <w:r>
        <w:t>user.doctor_id сохраняется (историческая информация)</w:t>
      </w:r>
    </w:p>
    <w:p>
      <w:pPr>
        <w:pStyle w:val="ListNumber"/>
      </w:pPr>
      <w:r>
        <w:t>Будущие записи к этому врачу в этой клинике: cancelled + уведомление пациентам</w:t>
      </w:r>
    </w:p>
    <w:p/>
    <w:p>
      <w:pPr/>
      <w:r>
        <w:t>Инициатор — врач:</w:t>
      </w:r>
    </w:p>
    <w:p>
      <w:pPr>
        <w:pStyle w:val="ListNumber"/>
      </w:pPr>
      <w:r>
        <w:t>Врач: ЛК → "Отвязаться от клиники X"</w:t>
      </w:r>
    </w:p>
    <w:p>
      <w:pPr>
        <w:pStyle w:val="ListNumber"/>
      </w:pPr>
      <w:r>
        <w:t>Подтверждение</w:t>
      </w:r>
    </w:p>
    <w:p>
      <w:pPr>
        <w:pStyle w:val="ListNumber"/>
      </w:pPr>
      <w:r>
        <w:t>Клиника получает уведомление</w:t>
      </w:r>
    </w:p>
    <w:p>
      <w:pPr>
        <w:pStyle w:val="ListNumber"/>
      </w:pPr>
      <w:r>
        <w:t>Doctor.is_active=False для этой клиники</w:t>
      </w:r>
    </w:p>
    <w:p/>
    <w:p>
      <w:pPr/>
      <w:r>
        <w:t>Будущие записи:</w:t>
      </w:r>
    </w:p>
    <w:p>
      <w:pPr>
        <w:pStyle w:val="ListBullet"/>
      </w:pPr>
      <w:r>
        <w:t>Если запись через 7+ дней → уведомление пациенту о необходимости выбрать другого врача</w:t>
      </w:r>
    </w:p>
    <w:p>
      <w:pPr>
        <w:pStyle w:val="ListBullet"/>
      </w:pPr>
      <w:r>
        <w:t>Если запись через &lt; 7 дней → клиника сама связывается с пациентом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5 — Сценарии сотрудника клиники (5 сценариев) {#часть-5}</w:t>
      </w:r>
    </w:p>
    <w:p/>
    <w:p>
      <w:pPr>
        <w:pStyle w:val="Heading3"/>
      </w:pPr>
      <w:r>
        <w:t>С1: Онбординг сотрудника (приглашение владельца)</w:t>
      </w:r>
    </w:p>
    <w:p/>
    <w:p>
      <w:pPr/>
      <w:r>
        <w:t>Поток идентичен инвайту врача, но тип другой:</w:t>
      </w:r>
    </w:p>
    <w:p>
      <w:pPr>
        <w:pStyle w:val="ListNumber"/>
      </w:pPr>
      <w:r>
        <w:t>Владелец/admin: ЛК → "Сотрудники" → "Добавить сотрудника"</w:t>
      </w:r>
    </w:p>
    <w:p>
      <w:pPr>
        <w:pStyle w:val="ListNumber"/>
      </w:pPr>
      <w:r>
        <w:t>Вводит: телефон, имя (необязательно), роль (reception / analytics / admin)</w:t>
      </w:r>
    </w:p>
    <w:p>
      <w:pPr>
        <w:pStyle w:val="ListNumber"/>
      </w:pPr>
      <w:r>
        <w:t>SMS: "Клиника [Название] добавляет вас как сотрудника. med-as.ru/staff-invite/TOKEN"</w:t>
      </w:r>
    </w:p>
    <w:p>
      <w:pPr>
        <w:pStyle w:val="ListNumber"/>
      </w:pPr>
      <w:r>
        <w:t>Сотрудник принимает → roles += ["clinic_staff"] + UserClinic(staff_role="reception")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С2: Управление входящими заявками (reception flow)</w:t>
      </w:r>
    </w:p>
    <w:p/>
    <w:p>
      <w:pPr/>
      <w:r>
        <w:t>Основная работа администратора ресепшн:</w:t>
      </w:r>
    </w:p>
    <w:p/>
    <w:p>
      <w:pPr>
        <w:pStyle w:val="ListNumber"/>
      </w:pPr>
      <w:r>
        <w:t>🔔 Уведомление: новая заявка от пациента Иванов А.</w:t>
      </w:r>
    </w:p>
    <w:p>
      <w:pPr>
        <w:pStyle w:val="ListNumber"/>
      </w:pPr>
      <w:r>
        <w:t>📋 Открывает список pending заявок</w:t>
      </w:r>
    </w:p>
    <w:p>
      <w:pPr>
        <w:pStyle w:val="ListNumber"/>
      </w:pPr>
      <w:r>
        <w:t>👁️ Проверяет: врач, дата, время, комментарий пациента</w:t>
      </w:r>
    </w:p>
    <w:p>
      <w:pPr>
        <w:pStyle w:val="ListNumber"/>
      </w:pPr>
      <w:r>
        <w:t>✅ Подтверждает → пациент получает SMS/email</w:t>
      </w:r>
    </w:p>
    <w:p>
      <w:pPr>
        <w:pStyle w:val="ListNumber"/>
      </w:pPr>
      <w:r>
        <w:t>❌ Отклоняет (с причиной) → пациент уведомлён</w:t>
      </w:r>
    </w:p>
    <w:p>
      <w:pPr>
        <w:pStyle w:val="ListNumber"/>
      </w:pPr>
      <w:r>
        <w:t>🔄 Переносит → выбирает новую дату → пациент уведомлён</w:t>
      </w:r>
    </w:p>
    <w:p/>
    <w:p>
      <w:pPr/>
      <w:r>
        <w:t>Фильтры в таблице заявок:</w:t>
      </w:r>
    </w:p>
    <w:p>
      <w:pPr>
        <w:pStyle w:val="ListBullet"/>
      </w:pPr>
      <w:r>
        <w:t>По статусу: pending / confirmed / completed / cancelled</w:t>
      </w:r>
    </w:p>
    <w:p>
      <w:pPr>
        <w:pStyle w:val="ListBullet"/>
      </w:pPr>
      <w:r>
        <w:t>По врачу (dropdown)</w:t>
      </w:r>
    </w:p>
    <w:p>
      <w:pPr>
        <w:pStyle w:val="ListBullet"/>
      </w:pPr>
      <w:r>
        <w:t>По дате (date range picker)</w:t>
      </w:r>
    </w:p>
    <w:p>
      <w:pPr>
        <w:pStyle w:val="ListBullet"/>
      </w:pPr>
      <w:r>
        <w:t>По услуге (консультация / процедура / анализы)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С3: Ручное создание записи (звонок пациента)</w:t>
      </w:r>
    </w:p>
    <w:p/>
    <w:p>
      <w:pPr/>
      <w:r>
        <w:t>Сценарий: пациент звонит в клинику, не хочет записываться онлайн.</w:t>
      </w:r>
    </w:p>
    <w:p/>
    <w:p>
      <w:pPr>
        <w:pStyle w:val="ListNumber"/>
      </w:pPr>
      <w:r>
        <w:t>📞 Администратор принимает звонок</w:t>
      </w:r>
    </w:p>
    <w:p>
      <w:pPr>
        <w:pStyle w:val="ListNumber"/>
      </w:pPr>
      <w:r>
        <w:t>🔍 Ищет пациента по телефону в MEDAS: GET /patients/search?phone=79991234567</w:t>
      </w:r>
    </w:p>
    <w:p>
      <w:pPr>
        <w:pStyle w:val="ListNumber"/>
      </w:pPr>
      <w:r>
        <w:t>➕ Если нет — создаёт пациента: POST /patients (минимум: имя + телефон)</w:t>
      </w:r>
    </w:p>
    <w:p>
      <w:pPr>
        <w:pStyle w:val="ListNumber"/>
      </w:pPr>
      <w:r>
        <w:t>📅 Выбирает: врача, дату, время</w:t>
      </w:r>
    </w:p>
    <w:p>
      <w:pPr>
        <w:pStyle w:val="ListNumber"/>
      </w:pPr>
      <w:r>
        <w:t>✅ Создаёт запись: POST /appointments (creator_type="staff", creator_id=user.id)</w:t>
      </w:r>
    </w:p>
    <w:p>
      <w:pPr>
        <w:pStyle w:val="ListNumber"/>
      </w:pPr>
      <w:r>
        <w:t>Пациент получает SMS с деталями записи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С4: Ограниченный доступ (что видит, что не видит)</w:t>
      </w:r>
    </w:p>
    <w:p/>
    <w:p>
      <w:pPr/>
      <w:r>
        <w:rPr/>
        <w:t>| Раздел ЛК клиники | owner | admin | reception | analytics |</w:t>
      </w:r>
    </w:p>
    <w:p>
      <w:pPr/>
      <w:r>
        <w:rPr>
          <w:sz w:val="18"/>
        </w:rPr>
        <w:t>|---|:---:|:---:|:---:|:---:|</w:t>
      </w:r>
    </w:p>
    <w:p>
      <w:pPr/>
      <w:r>
        <w:rPr>
          <w:sz w:val="18"/>
        </w:rPr>
        <w:t>| Входящие записи | ✅ | ✅ | ✅ | 👁️ |</w:t>
      </w:r>
    </w:p>
    <w:p>
      <w:pPr/>
      <w:r>
        <w:rPr>
          <w:sz w:val="18"/>
        </w:rPr>
        <w:t>| Создание/изменение записи | ✅ | ✅ | ✅ | ❌ |</w:t>
      </w:r>
    </w:p>
    <w:p>
      <w:pPr/>
      <w:r>
        <w:rPr>
          <w:sz w:val="18"/>
        </w:rPr>
        <w:t>| Расписание врачей | ✅ | ✅ | ✅ | 👁️ |</w:t>
      </w:r>
    </w:p>
    <w:p>
      <w:pPr/>
      <w:r>
        <w:rPr>
          <w:sz w:val="18"/>
        </w:rPr>
        <w:t>| Профили врачей | ✅ | ✅ | ❌ | ❌ |</w:t>
      </w:r>
    </w:p>
    <w:p>
      <w:pPr/>
      <w:r>
        <w:rPr>
          <w:sz w:val="18"/>
        </w:rPr>
        <w:t>| Аналитика | ✅ | ✅ | ❌ | ✅ |</w:t>
      </w:r>
    </w:p>
    <w:p>
      <w:pPr/>
      <w:r>
        <w:rPr>
          <w:sz w:val="18"/>
        </w:rPr>
        <w:t>| Экспорт | ✅ | ✅ | ❌ | ✅ |</w:t>
      </w:r>
    </w:p>
    <w:p>
      <w:pPr/>
      <w:r>
        <w:rPr>
          <w:sz w:val="18"/>
        </w:rPr>
        <w:t>| Настройки клиники | ✅ | ❌ | ❌ | ❌ |</w:t>
      </w:r>
    </w:p>
    <w:p>
      <w:pPr/>
      <w:r>
        <w:rPr>
          <w:sz w:val="18"/>
        </w:rPr>
        <w:t>| Юридические данные | ✅ | ❌ | ❌ | ❌ |</w:t>
      </w:r>
    </w:p>
    <w:p>
      <w:pPr/>
      <w:r>
        <w:rPr>
          <w:sz w:val="18"/>
        </w:rPr>
        <w:t>| Управление сотрудниками | ✅ | ❌ | ❌ | ❌ |</w:t>
      </w:r>
    </w:p>
    <w:p>
      <w:pPr/>
      <w:r>
        <w:rPr>
          <w:sz w:val="18"/>
        </w:rPr>
        <w:t>| Тарифы и оплата | ✅ | ❌ | ❌ | ❌ |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С5: Деактивация сотрудника</w:t>
      </w:r>
    </w:p>
    <w:p/>
    <w:p>
      <w:pPr>
        <w:pStyle w:val="ListNumber"/>
      </w:pPr>
      <w:r>
        <w:t>Владелец: ЛК → "Сотрудники" → "Деактивировать [имя]"</w:t>
      </w:r>
    </w:p>
    <w:p>
      <w:pPr>
        <w:pStyle w:val="ListNumber"/>
      </w:pPr>
      <w:r>
        <w:t>Подтверждение</w:t>
      </w:r>
    </w:p>
    <w:p>
      <w:pPr>
        <w:pStyle w:val="ListNumber"/>
      </w:pPr>
      <w:r>
        <w:t>UserClinic.is_active=False</w:t>
      </w:r>
    </w:p>
    <w:p>
      <w:pPr>
        <w:pStyle w:val="ListNumber"/>
      </w:pPr>
      <w:r>
        <w:t>Сотрудник немедленно теряет доступ к ЛК клиники</w:t>
      </w:r>
    </w:p>
    <w:p>
      <w:pPr>
        <w:pStyle w:val="ListNumber"/>
      </w:pPr>
      <w:r>
        <w:t>Остаётся как пациент (roles остаются ["patient"])</w:t>
      </w:r>
    </w:p>
    <w:p>
      <w:pPr>
        <w:pStyle w:val="ListNumber"/>
      </w:pPr>
      <w:r>
        <w:t>Если у сотрудника была роль clinic_staff для нескольких клиник — деактивируется только для данной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6 — Сценарии суперадмина MEDAS {#часть-6}</w:t>
      </w:r>
    </w:p>
    <w:p/>
    <w:p>
      <w:pPr>
        <w:pStyle w:val="Heading3"/>
      </w:pPr>
      <w:r>
        <w:t>А1: Рассмотрение заявки на регистрацию клиники</w:t>
      </w:r>
    </w:p>
    <w:p/>
    <w:p>
      <w:pPr/>
      <w:r>
        <w:t>Дашборд суперадмина /admin:</w:t>
      </w:r>
    </w:p>
    <w:p>
      <w:pPr/>
      <w:r>
        <w:t>Очередь на рассмотрение:</w:t>
      </w:r>
    </w:p>
    <w:p>
      <w:pPr/>
      <w:r>
        <w:t>┌────────────────────────┬──────────────┬──────────┬──────────────┐</w:t>
      </w:r>
    </w:p>
    <w:p>
      <w:pPr/>
      <w:r>
        <w:t>│ Клиника                │ Тип заявки   │ Дата     │ Действие     │</w:t>
      </w:r>
    </w:p>
    <w:p>
      <w:pPr/>
      <w:r>
        <w:t>├────────────────────────┼──────────────┼──────────┼──────────────┤</w:t>
      </w:r>
    </w:p>
    <w:p>
      <w:pPr/>
      <w:r>
        <w:t>│ МедЦентр Плюс          │ Новая клиника│ 14.06    │ Рассмотреть  │</w:t>
      </w:r>
    </w:p>
    <w:p>
      <w:pPr/>
      <w:r>
        <w:t>│ СтомаПро (ИНН заявлен) │ Привязка     │ 14.06    │ Рассмотреть  │</w:t>
      </w:r>
    </w:p>
    <w:p>
      <w:pPr/>
      <w:r>
        <w:t>└────────────────────────┴──────────────┴──────────┴──────────────┘</w:t>
      </w:r>
    </w:p>
    <w:p/>
    <w:p>
      <w:pPr/>
      <w:r>
        <w:t>При рассмотрении:</w:t>
      </w:r>
    </w:p>
    <w:p>
      <w:pPr>
        <w:pStyle w:val="ListBullet"/>
      </w:pPr>
      <w:r>
        <w:t>Просмотр загруженных документов (открываются из MinIO)</w:t>
      </w:r>
    </w:p>
    <w:p>
      <w:pPr>
        <w:pStyle w:val="ListBullet"/>
      </w:pPr>
      <w:r>
        <w:t>Проверка ИНН в EGRUL (ссылка на сайт ФНС или API)</w:t>
      </w:r>
    </w:p>
    <w:p>
      <w:pPr>
        <w:pStyle w:val="ListBullet"/>
      </w:pPr>
      <w:r>
        <w:t>Чекбоксы: ✅ ИНН совпадает ✅ Лицензия действительна ✅ Документы полные</w:t>
      </w:r>
    </w:p>
    <w:p>
      <w:pPr>
        <w:pStyle w:val="ListBullet"/>
      </w:pPr>
      <w:r>
        <w:t>Кнопки: "Одобрить" / "Запросить доп. документы" / "Отказать (с причиной)"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А2: Верификация документов и выдача доступа</w:t>
      </w:r>
    </w:p>
    <w:p/>
    <w:p>
      <w:pPr/>
      <w:r>
        <w:t>После нажатия "Одобрить":</w:t>
      </w:r>
    </w:p>
    <w:p>
      <w:pPr>
        <w:pStyle w:val="ListNumber"/>
      </w:pPr>
      <w:r>
        <w:t>ClinicOnboardingRequest.status = "approved"</w:t>
      </w:r>
    </w:p>
    <w:p>
      <w:pPr>
        <w:pStyle w:val="ListNumber"/>
      </w:pPr>
      <w:r>
        <w:t>ClinicOnboardingRequest.reviewer_id = superadmin.id</w:t>
      </w:r>
    </w:p>
    <w:p>
      <w:pPr>
        <w:pStyle w:val="ListNumber"/>
      </w:pPr>
      <w:r>
        <w:t>Если Путь А (привязка): UserClinic(user_id, clinic_id, staff_role="owner") + user.roles += ["clinic_owner"]</w:t>
      </w:r>
    </w:p>
    <w:p>
      <w:pPr>
        <w:pStyle w:val="ListNumber"/>
      </w:pPr>
      <w:r>
        <w:t>Если Путь Б (новая): сначала суперадмин создаёт Clinic в БД → затем привязка</w:t>
      </w:r>
    </w:p>
    <w:p>
      <w:pPr>
        <w:pStyle w:val="ListNumber"/>
      </w:pPr>
      <w:r>
        <w:t>Владелец получает email: "Ваша заявка одобрена. Войдите в личный кабинет."</w:t>
      </w:r>
    </w:p>
    <w:p/>
    <w:p>
      <w:pPr/>
      <w:r>
        <w:t>После "Запросить документы":</w:t>
      </w:r>
    </w:p>
    <w:p>
      <w:pPr>
        <w:pStyle w:val="ListNumber"/>
      </w:pPr>
      <w:r>
        <w:t>status = "docs_required"</w:t>
      </w:r>
    </w:p>
    <w:p>
      <w:pPr>
        <w:pStyle w:val="ListNumber"/>
      </w:pPr>
      <w:r>
        <w:t>Поле rejection_reason = комментарий суперадмина</w:t>
      </w:r>
    </w:p>
    <w:p>
      <w:pPr>
        <w:pStyle w:val="ListNumber"/>
      </w:pPr>
      <w:r>
        <w:t>Email владельцу: "Для продолжения рассмотрения требуются: [список документов]"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А3: Модерация контента (отзывы, профили)</w:t>
      </w:r>
    </w:p>
    <w:p/>
    <w:p>
      <w:pPr/>
      <w:r>
        <w:t>Отзывы:</w:t>
      </w:r>
    </w:p>
    <w:p>
      <w:pPr>
        <w:pStyle w:val="ListBullet"/>
      </w:pPr>
      <w:r>
        <w:t>Очередь: новые отзывы в статусе pending_moderation</w:t>
      </w:r>
    </w:p>
    <w:p>
      <w:pPr>
        <w:pStyle w:val="ListBullet"/>
      </w:pPr>
      <w:r>
        <w:t>Проверка: нет ли спама, фейков, личных данных, нецензурной лексики</w:t>
      </w:r>
    </w:p>
    <w:p>
      <w:pPr>
        <w:pStyle w:val="ListBullet"/>
      </w:pPr>
      <w:r>
        <w:t>Действия: Опубликовать / Редактировать (убрать личные данные) / Отклонить</w:t>
      </w:r>
    </w:p>
    <w:p>
      <w:pPr>
        <w:pStyle w:val="ListBullet"/>
      </w:pPr>
      <w:r>
        <w:t>Auto-moderation (в будущем): нейросетевая фильтрация</w:t>
      </w:r>
    </w:p>
    <w:p/>
    <w:p>
      <w:pPr/>
      <w:r>
        <w:t>Профили врачей:</w:t>
      </w:r>
    </w:p>
    <w:p>
      <w:pPr>
        <w:pStyle w:val="ListBullet"/>
      </w:pPr>
      <w:r>
        <w:t>Новые фото врачей → проверка (медицинский вид, нет рекламы)</w:t>
      </w:r>
    </w:p>
    <w:p>
      <w:pPr>
        <w:pStyle w:val="ListBullet"/>
      </w:pPr>
      <w:r>
        <w:t>Изменения в биографии → spot-check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А4: Управление подписками и оплатой</w:t>
      </w:r>
    </w:p>
    <w:p/>
    <w:p>
      <w:pPr/>
      <w:r>
        <w:t>Тарифный менеджер:</w:t>
      </w:r>
    </w:p>
    <w:p>
      <w:pPr>
        <w:pStyle w:val="ListBullet"/>
      </w:pPr>
      <w:r>
        <w:t>Список всех клиник с их тарифом</w:t>
      </w:r>
    </w:p>
    <w:p>
      <w:pPr>
        <w:pStyle w:val="ListBullet"/>
      </w:pPr>
      <w:r>
        <w:t>Ручная смена тарифа (для переговоров / промо)</w:t>
      </w:r>
    </w:p>
    <w:p>
      <w:pPr>
        <w:pStyle w:val="ListBullet"/>
      </w:pPr>
      <w:r>
        <w:t>Выставление счёта вручную</w:t>
      </w:r>
    </w:p>
    <w:p>
      <w:pPr>
        <w:pStyle w:val="ListBullet"/>
      </w:pPr>
      <w:r>
        <w:t>Статусы: active / past_due / suspended / cancelled</w:t>
      </w:r>
    </w:p>
    <w:p/>
    <w:p>
      <w:pPr/>
      <w:r>
        <w:t>Биллинг:</w:t>
      </w:r>
    </w:p>
    <w:p>
      <w:pPr>
        <w:pStyle w:val="ListBullet"/>
      </w:pPr>
      <w:r>
        <w:t>Интеграция с ЮKassa / Tinkoff (платёжный шлюз)</w:t>
      </w:r>
    </w:p>
    <w:p>
      <w:pPr>
        <w:pStyle w:val="ListBullet"/>
      </w:pPr>
      <w:r>
        <w:t>Автосписание: каждый месяц в дату подключения</w:t>
      </w:r>
    </w:p>
    <w:p>
      <w:pPr>
        <w:pStyle w:val="ListBullet"/>
      </w:pPr>
      <w:r>
        <w:t>При неоплате: предупреждение → ограничение функций → суспенд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А5: Поддержка пользователей</w:t>
      </w:r>
    </w:p>
    <w:p/>
    <w:p>
      <w:pPr/>
      <w:r>
        <w:t>Инструменты суперадмина:</w:t>
      </w:r>
    </w:p>
    <w:p>
      <w:pPr>
        <w:pStyle w:val="ListBullet"/>
      </w:pPr>
      <w:r>
        <w:t>Поиск пользователя по телефону / email</w:t>
      </w:r>
    </w:p>
    <w:p>
      <w:pPr>
        <w:pStyle w:val="ListBullet"/>
      </w:pPr>
      <w:r>
        <w:t>Просмотр всей истории аккаунта</w:t>
      </w:r>
    </w:p>
    <w:p>
      <w:pPr>
        <w:pStyle w:val="ListBullet"/>
      </w:pPr>
      <w:r>
        <w:t>Ручная смена роли</w:t>
      </w:r>
    </w:p>
    <w:p>
      <w:pPr>
        <w:pStyle w:val="ListBullet"/>
      </w:pPr>
      <w:r>
        <w:t>Блокировка аккаунта</w:t>
      </w:r>
    </w:p>
    <w:p>
      <w:pPr>
        <w:pStyle w:val="ListBullet"/>
      </w:pPr>
      <w:r>
        <w:t>Просмотр логов аутентификации</w:t>
      </w:r>
    </w:p>
    <w:p>
      <w:pPr>
        <w:pStyle w:val="ListBullet"/>
      </w:pPr>
      <w:r>
        <w:t>Ручная отмена/создание записи</w:t>
      </w:r>
    </w:p>
    <w:p>
      <w:pPr>
        <w:pStyle w:val="ListBullet"/>
      </w:pPr>
      <w:r>
        <w:t>Начисление/списание бонусов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7 — Технический план {#часть-7}</w:t>
      </w:r>
    </w:p>
    <w:p/>
    <w:p>
      <w:pPr>
        <w:pStyle w:val="Heading3"/>
      </w:pPr>
      <w:r>
        <w:t>7.1 Изменения в моделях БД</w:t>
      </w:r>
    </w:p>
    <w:p/>
    <w:p>
      <w:pPr>
        <w:pStyle w:val="Heading4"/>
      </w:pPr>
      <w:r>
        <w:t>Таблица users (изменения):</w:t>
      </w:r>
    </w:p>
    <w:p>
      <w:pPr/>
      <w:r>
        <w:t>-- Добавить</w:t>
      </w:r>
    </w:p>
    <w:p>
      <w:pPr/>
      <w:r>
        <w:t>ALTER TABLE users ADD COLUMN roles VARCHAR[] DEFAULT ARRAY['patient'];</w:t>
      </w:r>
    </w:p>
    <w:p>
      <w:pPr/>
      <w:r>
        <w:t>ALTER TABLE users ADD COLUMN doctor_id INTEGER REFERENCES doctors(id);</w:t>
      </w:r>
    </w:p>
    <w:p>
      <w:pPr/>
      <w:r>
        <w:t>ALTER TABLE users ADD COLUMN is_active BOOLEAN DEFAULT TRUE NOT NULL;</w:t>
      </w:r>
    </w:p>
    <w:p>
      <w:pPr/>
      <w:r>
        <w:t>ALTER TABLE users ADD COLUMN last_login TIMESTAMP;</w:t>
      </w:r>
    </w:p>
    <w:p>
      <w:pPr/>
      <w:r>
        <w:t>ALTER TABLE users ADD COLUMN created_at TIMESTAMP DEFAULT NOW();</w:t>
      </w:r>
    </w:p>
    <w:p/>
    <w:p>
      <w:pPr/>
      <w:r>
        <w:t>-- Устаревшее поле (оставить для совместимости, потом дропнуть)</w:t>
      </w:r>
    </w:p>
    <w:p>
      <w:pPr/>
      <w:r>
        <w:t>-- role VARCHAR остаётся до полной миграции</w:t>
      </w:r>
    </w:p>
    <w:p/>
    <w:p>
      <w:pPr>
        <w:pStyle w:val="Heading4"/>
      </w:pPr>
      <w:r>
        <w:t>Новые таблицы:</w:t>
      </w:r>
    </w:p>
    <w:p>
      <w:pPr/>
      <w:r>
        <w:t>CREATE TABLE user_clinics (</w:t>
      </w:r>
    </w:p>
    <w:p>
      <w:pPr/>
      <w:r>
        <w:t xml:space="preserve">    id SERIAL PRIMARY KEY,</w:t>
      </w:r>
    </w:p>
    <w:p>
      <w:pPr/>
      <w:r>
        <w:t xml:space="preserve">    user_id INTEGER NOT NULL REFERENCES users(id),</w:t>
      </w:r>
    </w:p>
    <w:p>
      <w:pPr/>
      <w:r>
        <w:t xml:space="preserve">    clinic_id INTEGER NOT NULL REFERENCES clinics(id),</w:t>
      </w:r>
    </w:p>
    <w:p>
      <w:pPr/>
      <w:r>
        <w:t xml:space="preserve">    staff_role VARCHAR NOT NULL DEFAULT 'owner',  -- owner/admin/reception/analytics</w:t>
      </w:r>
    </w:p>
    <w:p>
      <w:pPr/>
      <w:r>
        <w:t xml:space="preserve">    is_active BOOLEAN DEFAULT TRUE,</w:t>
      </w:r>
    </w:p>
    <w:p>
      <w:pPr/>
      <w:r>
        <w:t xml:space="preserve">    invited_by INTEGER REFERENCES users(id),</w:t>
      </w:r>
    </w:p>
    <w:p>
      <w:pPr/>
      <w:r>
        <w:t xml:space="preserve">    created_at TIMESTAMP DEFAULT NOW(),</w:t>
      </w:r>
    </w:p>
    <w:p>
      <w:pPr/>
      <w:r>
        <w:t xml:space="preserve">    UNIQUE(user_id, clinic_id)</w:t>
      </w:r>
    </w:p>
    <w:p>
      <w:pPr/>
      <w:r>
        <w:t>);</w:t>
      </w:r>
    </w:p>
    <w:p/>
    <w:p>
      <w:pPr/>
      <w:r>
        <w:t>CREATE TABLE doctor_invites (</w:t>
      </w:r>
    </w:p>
    <w:p>
      <w:pPr/>
      <w:r>
        <w:t xml:space="preserve">    id SERIAL PRIMARY KEY,</w:t>
      </w:r>
    </w:p>
    <w:p>
      <w:pPr/>
      <w:r>
        <w:t xml:space="preserve">    token UUID NOT NULL UNIQUE DEFAULT gen_random_uuid(),</w:t>
      </w:r>
    </w:p>
    <w:p>
      <w:pPr/>
      <w:r>
        <w:t xml:space="preserve">    clinic_id INTEGER NOT NULL REFERENCES clinics(id),</w:t>
      </w:r>
    </w:p>
    <w:p>
      <w:pPr/>
      <w:r>
        <w:t xml:space="preserve">    doctor_id INTEGER REFERENCES doctors(id),</w:t>
      </w:r>
    </w:p>
    <w:p>
      <w:pPr/>
      <w:r>
        <w:t xml:space="preserve">    phone VARCHAR,</w:t>
      </w:r>
    </w:p>
    <w:p>
      <w:pPr/>
      <w:r>
        <w:t xml:space="preserve">    invited_by INTEGER NOT NULL REFERENCES users(id),</w:t>
      </w:r>
    </w:p>
    <w:p>
      <w:pPr/>
      <w:r>
        <w:t xml:space="preserve">    expires_at TIMESTAMP NOT NULL,</w:t>
      </w:r>
    </w:p>
    <w:p>
      <w:pPr/>
      <w:r>
        <w:t xml:space="preserve">    accepted_at TIMESTAMP,</w:t>
      </w:r>
    </w:p>
    <w:p>
      <w:pPr/>
      <w:r>
        <w:t xml:space="preserve">    created_at TIMESTAMP DEFAULT NOW()</w:t>
      </w:r>
    </w:p>
    <w:p>
      <w:pPr/>
      <w:r>
        <w:t>);</w:t>
      </w:r>
    </w:p>
    <w:p/>
    <w:p>
      <w:pPr/>
      <w:r>
        <w:t>CREATE TABLE clinic_onboarding_requests (</w:t>
      </w:r>
    </w:p>
    <w:p>
      <w:pPr/>
      <w:r>
        <w:t xml:space="preserve">    id SERIAL PRIMARY KEY,</w:t>
      </w:r>
    </w:p>
    <w:p>
      <w:pPr/>
      <w:r>
        <w:t xml:space="preserve">    type VARCHAR NOT NULL,  -- new_clinic | bind_existing</w:t>
      </w:r>
    </w:p>
    <w:p>
      <w:pPr/>
      <w:r>
        <w:t xml:space="preserve">    clinic_id INTEGER REFERENCES clinics(id),</w:t>
      </w:r>
    </w:p>
    <w:p>
      <w:pPr/>
      <w:r>
        <w:t xml:space="preserve">    applicant_id INTEGER NOT NULL REFERENCES users(id),</w:t>
      </w:r>
    </w:p>
    <w:p>
      <w:pPr/>
      <w:r>
        <w:t xml:space="preserve">    status VARCHAR NOT NULL DEFAULT 'pending',</w:t>
      </w:r>
    </w:p>
    <w:p>
      <w:pPr/>
      <w:r>
        <w:t xml:space="preserve">    clinic_data JSONB,</w:t>
      </w:r>
    </w:p>
    <w:p>
      <w:pPr/>
      <w:r>
        <w:t xml:space="preserve">    documents VARCHAR[],</w:t>
      </w:r>
    </w:p>
    <w:p>
      <w:pPr/>
      <w:r>
        <w:t xml:space="preserve">    reviewer_id INTEGER REFERENCES users(id),</w:t>
      </w:r>
    </w:p>
    <w:p>
      <w:pPr/>
      <w:r>
        <w:t xml:space="preserve">    reviewed_at TIMESTAMP,</w:t>
      </w:r>
    </w:p>
    <w:p>
      <w:pPr/>
      <w:r>
        <w:t xml:space="preserve">    rejection_reason TEXT,</w:t>
      </w:r>
    </w:p>
    <w:p>
      <w:pPr/>
      <w:r>
        <w:t xml:space="preserve">    created_at TIMESTAMP DEFAULT NOW()</w:t>
      </w:r>
    </w:p>
    <w:p>
      <w:pPr/>
      <w:r>
        <w:t>);</w:t>
      </w:r>
    </w:p>
    <w:p/>
    <w:p>
      <w:pPr/>
      <w:r>
        <w:t>CREATE TABLE family_members (</w:t>
      </w:r>
    </w:p>
    <w:p>
      <w:pPr/>
      <w:r>
        <w:t xml:space="preserve">    id SERIAL PRIMARY KEY,</w:t>
      </w:r>
    </w:p>
    <w:p>
      <w:pPr/>
      <w:r>
        <w:t xml:space="preserve">    user_id INTEGER NOT NULL REFERENCES users(id),</w:t>
      </w:r>
    </w:p>
    <w:p>
      <w:pPr/>
      <w:r>
        <w:t xml:space="preserve">    name VARCHAR NOT NULL,</w:t>
      </w:r>
    </w:p>
    <w:p>
      <w:pPr/>
      <w:r>
        <w:t xml:space="preserve">    birth_date DATE,</w:t>
      </w:r>
    </w:p>
    <w:p>
      <w:pPr/>
      <w:r>
        <w:t xml:space="preserve">    relation VARCHAR NOT NULL,  -- child/parent/spouse/other</w:t>
      </w:r>
    </w:p>
    <w:p>
      <w:pPr/>
      <w:r>
        <w:t xml:space="preserve">    is_active BOOLEAN DEFAULT TRUE,</w:t>
      </w:r>
    </w:p>
    <w:p>
      <w:pPr/>
      <w:r>
        <w:t xml:space="preserve">    created_at TIMESTAMP DEFAULT NOW()</w:t>
      </w:r>
    </w:p>
    <w:p>
      <w:pPr/>
      <w:r>
        <w:t>);</w:t>
      </w:r>
    </w:p>
    <w:p/>
    <w:p>
      <w:pPr/>
      <w:r>
        <w:t>CREATE TABLE referrals (</w:t>
      </w:r>
    </w:p>
    <w:p>
      <w:pPr/>
      <w:r>
        <w:t xml:space="preserve">    id SERIAL PRIMARY KEY,</w:t>
      </w:r>
    </w:p>
    <w:p>
      <w:pPr/>
      <w:r>
        <w:t xml:space="preserve">    code VARCHAR(8) NOT NULL UNIQUE,</w:t>
      </w:r>
    </w:p>
    <w:p>
      <w:pPr/>
      <w:r>
        <w:t xml:space="preserve">    referrer_id INTEGER NOT NULL REFERENCES users(id),</w:t>
      </w:r>
    </w:p>
    <w:p>
      <w:pPr/>
      <w:r>
        <w:t xml:space="preserve">    referred_id INTEGER REFERENCES users(id),</w:t>
      </w:r>
    </w:p>
    <w:p>
      <w:pPr/>
      <w:r>
        <w:t xml:space="preserve">    status VARCHAR NOT NULL DEFAULT 'pending',  -- pending/registered/completed</w:t>
      </w:r>
    </w:p>
    <w:p>
      <w:pPr/>
      <w:r>
        <w:t xml:space="preserve">    referrer_bonus INTEGER DEFAULT 300,</w:t>
      </w:r>
    </w:p>
    <w:p>
      <w:pPr/>
      <w:r>
        <w:t xml:space="preserve">    referred_bonus INTEGER DEFAULT 500,</w:t>
      </w:r>
    </w:p>
    <w:p>
      <w:pPr/>
      <w:r>
        <w:t xml:space="preserve">    created_at TIMESTAMP DEFAULT NOW(),</w:t>
      </w:r>
    </w:p>
    <w:p>
      <w:pPr/>
      <w:r>
        <w:t xml:space="preserve">    completed_at TIMESTAMP</w:t>
      </w:r>
    </w:p>
    <w:p>
      <w:pPr/>
      <w:r>
        <w:t>);</w:t>
      </w:r>
    </w:p>
    <w:p/>
    <w:p>
      <w:pPr/>
      <w:r>
        <w:t>CREATE TABLE reviews (</w:t>
      </w:r>
    </w:p>
    <w:p>
      <w:pPr/>
      <w:r>
        <w:t xml:space="preserve">    id SERIAL PRIMARY KEY,</w:t>
      </w:r>
    </w:p>
    <w:p>
      <w:pPr/>
      <w:r>
        <w:t xml:space="preserve">    appointment_id INTEGER NOT NULL UNIQUE REFERENCES appointments(id),</w:t>
      </w:r>
    </w:p>
    <w:p>
      <w:pPr/>
      <w:r>
        <w:t xml:space="preserve">    patient_id INTEGER NOT NULL REFERENCES users(id),</w:t>
      </w:r>
    </w:p>
    <w:p>
      <w:pPr/>
      <w:r>
        <w:t xml:space="preserve">    doctor_id INTEGER NOT NULL REFERENCES doctors(id),</w:t>
      </w:r>
    </w:p>
    <w:p>
      <w:pPr/>
      <w:r>
        <w:t xml:space="preserve">    clinic_id INTEGER NOT NULL REFERENCES clinics(id),</w:t>
      </w:r>
    </w:p>
    <w:p>
      <w:pPr/>
      <w:r>
        <w:t xml:space="preserve">    rating SMALLINT NOT NULL CHECK (rating BETWEEN 1 AND 5),</w:t>
      </w:r>
    </w:p>
    <w:p>
      <w:pPr/>
      <w:r>
        <w:t xml:space="preserve">    text TEXT NOT NULL,</w:t>
      </w:r>
    </w:p>
    <w:p>
      <w:pPr/>
      <w:r>
        <w:t xml:space="preserve">    is_verified BOOLEAN DEFAULT FALSE,</w:t>
      </w:r>
    </w:p>
    <w:p>
      <w:pPr/>
      <w:r>
        <w:t xml:space="preserve">    status VARCHAR DEFAULT 'pending_moderation',</w:t>
      </w:r>
    </w:p>
    <w:p>
      <w:pPr/>
      <w:r>
        <w:t xml:space="preserve">    reply TEXT,</w:t>
      </w:r>
    </w:p>
    <w:p>
      <w:pPr/>
      <w:r>
        <w:t xml:space="preserve">    reply_at TIMESTAMP,</w:t>
      </w:r>
    </w:p>
    <w:p>
      <w:pPr/>
      <w:r>
        <w:t xml:space="preserve">    created_at TIMESTAMP DEFAULT NOW(),</w:t>
      </w:r>
    </w:p>
    <w:p>
      <w:pPr/>
      <w:r>
        <w:t xml:space="preserve">    published_at TIMESTAMP</w:t>
      </w:r>
    </w:p>
    <w:p>
      <w:pPr/>
      <w:r>
        <w:t>);</w:t>
      </w:r>
    </w:p>
    <w:p/>
    <w:p>
      <w:pPr/>
      <w:r>
        <w:t>CREATE TABLE clinic_subscriptions (</w:t>
      </w:r>
    </w:p>
    <w:p>
      <w:pPr/>
      <w:r>
        <w:t xml:space="preserve">    id SERIAL PRIMARY KEY,</w:t>
      </w:r>
    </w:p>
    <w:p>
      <w:pPr/>
      <w:r>
        <w:t xml:space="preserve">    clinic_id INTEGER NOT NULL REFERENCES clinics(id),</w:t>
      </w:r>
    </w:p>
    <w:p>
      <w:pPr/>
      <w:r>
        <w:t xml:space="preserve">    plan VARCHAR NOT NULL DEFAULT 'free',  -- free/pro/business</w:t>
      </w:r>
    </w:p>
    <w:p>
      <w:pPr/>
      <w:r>
        <w:t xml:space="preserve">    status VARCHAR NOT NULL DEFAULT 'active',</w:t>
      </w:r>
    </w:p>
    <w:p>
      <w:pPr/>
      <w:r>
        <w:t xml:space="preserve">    started_at TIMESTAMP DEFAULT NOW(),</w:t>
      </w:r>
    </w:p>
    <w:p>
      <w:pPr/>
      <w:r>
        <w:t xml:space="preserve">    expires_at TIMESTAMP,</w:t>
      </w:r>
    </w:p>
    <w:p>
      <w:pPr/>
      <w:r>
        <w:t xml:space="preserve">    payment_method VARCHAR,</w:t>
      </w:r>
    </w:p>
    <w:p>
      <w:pPr/>
      <w:r>
        <w:t xml:space="preserve">    amount INTEGER  -- в копейках</w:t>
      </w:r>
    </w:p>
    <w:p>
      <w:pPr/>
      <w:r>
        <w:t>);</w:t>
      </w:r>
    </w:p>
    <w:p/>
    <w:p>
      <w:pPr>
        <w:pStyle w:val="Heading4"/>
      </w:pPr>
      <w:r>
        <w:t>Изменения в существующих таблицах:</w:t>
      </w:r>
    </w:p>
    <w:p>
      <w:pPr/>
      <w:r>
        <w:t>-- appointments</w:t>
      </w:r>
    </w:p>
    <w:p>
      <w:pPr/>
      <w:r>
        <w:t>ALTER TABLE appointments ADD COLUMN doctor_notes TEXT;</w:t>
      </w:r>
    </w:p>
    <w:p>
      <w:pPr/>
      <w:r>
        <w:t>ALTER TABLE appointments ADD COLUMN payment_type VARCHAR DEFAULT 'cash';</w:t>
      </w:r>
    </w:p>
    <w:p>
      <w:pPr/>
      <w:r>
        <w:t>ALTER TABLE appointments ADD COLUMN dms_policy_number VARCHAR;</w:t>
      </w:r>
    </w:p>
    <w:p>
      <w:pPr/>
      <w:r>
        <w:t>ALTER TABLE appointments ADD COLUMN creator_type VARCHAR DEFAULT 'patient';  -- patient/staff/system</w:t>
      </w:r>
    </w:p>
    <w:p>
      <w:pPr/>
      <w:r>
        <w:t>ALTER TABLE appointments ADD COLUMN creator_id INTEGER REFERENCES users(id);</w:t>
      </w:r>
    </w:p>
    <w:p>
      <w:pPr/>
      <w:r>
        <w:t>ALTER TABLE appointments ADD COLUMN family_member_id INTEGER REFERENCES family_members(id);</w:t>
      </w:r>
    </w:p>
    <w:p>
      <w:pPr/>
      <w:r>
        <w:t>ALTER TABLE appointments ADD COLUMN patient_name VARCHAR;  -- имя кто реально идёт</w:t>
      </w:r>
    </w:p>
    <w:p/>
    <w:p>
      <w:pPr/>
      <w:r>
        <w:t>-- clinics</w:t>
      </w:r>
    </w:p>
    <w:p>
      <w:pPr/>
      <w:r>
        <w:t>ALTER TABLE clinics ADD COLUMN is_active BOOLEAN DEFAULT TRUE;</w:t>
      </w:r>
    </w:p>
    <w:p>
      <w:pPr/>
      <w:r>
        <w:t>ALTER TABLE clinics ADD COLUMN accepted_dms_companies VARCHAR[];</w:t>
      </w:r>
    </w:p>
    <w:p>
      <w:pPr/>
      <w:r>
        <w:t>ALTER TABLE clinics ADD COLUMN notification_emails VARCHAR[];</w:t>
      </w:r>
    </w:p>
    <w:p>
      <w:pPr/>
      <w:r>
        <w:t>ALTER TABLE clinics ADD COLUMN onboarding_completed BOOLEAN DEFAULT FALSE;</w:t>
      </w:r>
    </w:p>
    <w:p>
      <w:pPr/>
      <w:r>
        <w:t>ALTER TABLE clinics ADD COLUMN bank_details JSONB;  -- расчётный счёт и реквизиты</w:t>
      </w:r>
    </w:p>
    <w:p>
      <w:pPr/>
      <w:r>
        <w:t>ALTER TABLE clinics ADD COLUMN photos VARCHAR[];    -- URL фото клиники в MinIO</w:t>
      </w:r>
    </w:p>
    <w:p>
      <w:pPr/>
      <w:r>
        <w:t>ALTER TABLE clinics ADD COLUMN work_hours JSONB;   -- расписание работы клиники (не врачей)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7.2 Полный инвентарь страниц (50+ страниц)</w:t>
      </w:r>
    </w:p>
    <w:p/>
    <w:p>
      <w:pPr/>
      <w:r>
        <w:rPr/>
        <w:t>| URL | Название | Роль | Статус | Приоритет |</w:t>
      </w:r>
    </w:p>
    <w:p>
      <w:pPr/>
      <w:r>
        <w:rPr>
          <w:sz w:val="18"/>
        </w:rPr>
        <w:t>|---|---|---|---|---|</w:t>
      </w:r>
    </w:p>
    <w:p>
      <w:pPr/>
      <w:r>
        <w:rPr>
          <w:sz w:val="18"/>
        </w:rPr>
        <w:t>| / | Главная | public | ✅ | — |</w:t>
      </w:r>
    </w:p>
    <w:p>
      <w:pPr/>
      <w:r>
        <w:rPr>
          <w:sz w:val="18"/>
        </w:rPr>
        <w:t>| /search | Поиск врачей | public | ✅ | — |</w:t>
      </w:r>
    </w:p>
    <w:p>
      <w:pPr/>
      <w:r>
        <w:rPr>
          <w:sz w:val="18"/>
        </w:rPr>
        <w:t>| /doctor/[slug] | Профиль врача | public | ✅ | — |</w:t>
      </w:r>
    </w:p>
    <w:p>
      <w:pPr/>
      <w:r>
        <w:rPr>
          <w:sz w:val="18"/>
        </w:rPr>
        <w:t>| /clinic/[slug] | Страница клиники | public | ✅ | — |</w:t>
      </w:r>
    </w:p>
    <w:p>
      <w:pPr/>
      <w:r>
        <w:rPr>
          <w:sz w:val="18"/>
        </w:rPr>
        <w:t>| /login | Вход | public | ✅ | — |</w:t>
      </w:r>
    </w:p>
    <w:p>
      <w:pPr/>
      <w:r>
        <w:rPr>
          <w:sz w:val="18"/>
        </w:rPr>
        <w:t>| /register | Регистрация | public | ✅ | — |</w:t>
      </w:r>
    </w:p>
    <w:p>
      <w:pPr/>
      <w:r>
        <w:rPr>
          <w:sz w:val="18"/>
        </w:rPr>
        <w:t>| /r/[code] | Реферальная ссылка | public | ❌ | 3 |</w:t>
      </w:r>
    </w:p>
    <w:p>
      <w:pPr/>
      <w:r>
        <w:rPr>
          <w:sz w:val="18"/>
        </w:rPr>
        <w:t>| /invite/[token] | Инвайт врача | public | ❌ | 2 |</w:t>
      </w:r>
    </w:p>
    <w:p>
      <w:pPr/>
      <w:r>
        <w:rPr>
          <w:sz w:val="18"/>
        </w:rPr>
        <w:t>| /staff-invite/[token] | Инвайт сотрудника | public | ❌ | 2 |</w:t>
      </w:r>
    </w:p>
    <w:p>
      <w:pPr/>
      <w:r>
        <w:rPr>
          <w:sz w:val="18"/>
        </w:rPr>
        <w:t>| /blog | Список статей | public | ❌ | 3 |</w:t>
      </w:r>
    </w:p>
    <w:p>
      <w:pPr/>
      <w:r>
        <w:rPr>
          <w:sz w:val="18"/>
        </w:rPr>
        <w:t>| /blog/[slug] | Статья | public | ❌ | 3 |</w:t>
      </w:r>
    </w:p>
    <w:p>
      <w:pPr/>
      <w:r>
        <w:rPr>
          <w:sz w:val="18"/>
        </w:rPr>
        <w:t>| /about | О платформе | public | ❌ | 4 |</w:t>
      </w:r>
    </w:p>
    <w:p>
      <w:pPr/>
      <w:r>
        <w:rPr>
          <w:sz w:val="18"/>
        </w:rPr>
        <w:t>| /pricing | Тарифы (публичная) | public | ❌ | 3 |</w:t>
      </w:r>
    </w:p>
    <w:p>
      <w:pPr/>
      <w:r>
        <w:rPr>
          <w:sz w:val="18"/>
        </w:rPr>
        <w:t>| /clinics/register | Заявка на клинику | auth | ❌ | 2 |</w:t>
      </w:r>
    </w:p>
    <w:p>
      <w:pPr/>
      <w:r>
        <w:rPr>
          <w:sz w:val="18"/>
        </w:rPr>
        <w:t>| /cabinet/patient | ЛК пациента | patient | ✅ | — |</w:t>
      </w:r>
    </w:p>
    <w:p>
      <w:pPr/>
      <w:r>
        <w:rPr>
          <w:sz w:val="18"/>
        </w:rPr>
        <w:t>| /cabinet/patient/appointments | Мои записи | patient | ⚠️ | 1 |</w:t>
      </w:r>
    </w:p>
    <w:p>
      <w:pPr/>
      <w:r>
        <w:rPr>
          <w:sz w:val="18"/>
        </w:rPr>
        <w:t>| /cabinet/patient/doctors | Мои врачи | patient | ❌ | 2 |</w:t>
      </w:r>
    </w:p>
    <w:p>
      <w:pPr/>
      <w:r>
        <w:rPr>
          <w:sz w:val="18"/>
        </w:rPr>
        <w:t>| /cabinet/patient/family | Члены семьи | patient | ❌ | 3 |</w:t>
      </w:r>
    </w:p>
    <w:p>
      <w:pPr/>
      <w:r>
        <w:rPr>
          <w:sz w:val="18"/>
        </w:rPr>
        <w:t>| /cabinet/patient/bonuses | Бонусы | patient | ❌ | 3 |</w:t>
      </w:r>
    </w:p>
    <w:p>
      <w:pPr/>
      <w:r>
        <w:rPr>
          <w:sz w:val="18"/>
        </w:rPr>
        <w:t>| /cabinet/patient/referral | Реферальная программа | patient | ❌ | 3 |</w:t>
      </w:r>
    </w:p>
    <w:p>
      <w:pPr/>
      <w:r>
        <w:rPr>
          <w:sz w:val="18"/>
        </w:rPr>
        <w:t>| /cabinet/patient/settings | Настройки аккаунта | patient | ❌ | 3 |</w:t>
      </w:r>
    </w:p>
    <w:p>
      <w:pPr/>
      <w:r>
        <w:rPr>
          <w:sz w:val="18"/>
        </w:rPr>
        <w:t>| /cabinet/clinic | ЛК клиники (дашборд) | clinic_owner | ✅ | — |</w:t>
      </w:r>
    </w:p>
    <w:p>
      <w:pPr/>
      <w:r>
        <w:rPr>
          <w:sz w:val="18"/>
        </w:rPr>
        <w:t>| /cabinet/clinic/appointments | Записи клиники | clinic_owner/staff | ⚠️ | 1 |</w:t>
      </w:r>
    </w:p>
    <w:p>
      <w:pPr/>
      <w:r>
        <w:rPr>
          <w:sz w:val="18"/>
        </w:rPr>
        <w:t>| /cabinet/clinic/doctors | Врачи клиники | clinic_owner | ❌ | 1 |</w:t>
      </w:r>
    </w:p>
    <w:p>
      <w:pPr/>
      <w:r>
        <w:rPr>
          <w:sz w:val="18"/>
        </w:rPr>
        <w:t>| /cabinet/clinic/doctors/[id] | Профиль врача (редакт.) | clinic_owner | ❌ | 1 |</w:t>
      </w:r>
    </w:p>
    <w:p>
      <w:pPr/>
      <w:r>
        <w:rPr>
          <w:sz w:val="18"/>
        </w:rPr>
        <w:t>| /cabinet/clinic/doctors/invite | Пригласить врача | clinic_owner | ❌ | 1 |</w:t>
      </w:r>
    </w:p>
    <w:p>
      <w:pPr/>
      <w:r>
        <w:rPr>
          <w:sz w:val="18"/>
        </w:rPr>
        <w:t>| /cabinet/clinic/schedule/[doctor_id] | Расписание врача | clinic_owner | ❌ | 1 |</w:t>
      </w:r>
    </w:p>
    <w:p>
      <w:pPr/>
      <w:r>
        <w:rPr>
          <w:sz w:val="18"/>
        </w:rPr>
        <w:t>| /cabinet/clinic/staff | Сотрудники | clinic_owner | ❌ | 2 |</w:t>
      </w:r>
    </w:p>
    <w:p>
      <w:pPr/>
      <w:r>
        <w:rPr>
          <w:sz w:val="18"/>
        </w:rPr>
        <w:t>| /cabinet/clinic/analytics | Аналитика | clinic_owner/analytics | ❌ | 2 |</w:t>
      </w:r>
    </w:p>
    <w:p>
      <w:pPr/>
      <w:r>
        <w:rPr>
          <w:sz w:val="18"/>
        </w:rPr>
        <w:t>| /cabinet/clinic/settings | Настройки клиники | clinic_owner | ❌ | 2 |</w:t>
      </w:r>
    </w:p>
    <w:p>
      <w:pPr/>
      <w:r>
        <w:rPr>
          <w:sz w:val="18"/>
        </w:rPr>
        <w:t>| /cabinet/clinic/billing | Тарифы и оплата | clinic_owner | ❌ | 3 |</w:t>
      </w:r>
    </w:p>
    <w:p>
      <w:pPr/>
      <w:r>
        <w:rPr>
          <w:sz w:val="18"/>
        </w:rPr>
        <w:t>| /cabinet/clinic/onboarding | Онбординг-мастер | clinic_owner | ❌ | 2 |</w:t>
      </w:r>
    </w:p>
    <w:p>
      <w:pPr/>
      <w:r>
        <w:rPr>
          <w:sz w:val="18"/>
        </w:rPr>
        <w:t>| /cabinet/doctor | ЛК врача (дашборд) | doctor | ⚠️ | 1 |</w:t>
      </w:r>
    </w:p>
    <w:p>
      <w:pPr/>
      <w:r>
        <w:rPr>
          <w:sz w:val="18"/>
        </w:rPr>
        <w:t>| /cabinet/doctor/today | Расписание сегодня | doctor | ❌ | 1 |</w:t>
      </w:r>
    </w:p>
    <w:p>
      <w:pPr/>
      <w:r>
        <w:rPr>
          <w:sz w:val="18"/>
        </w:rPr>
        <w:t>| /cabinet/doctor/appointments | Все записи | doctor | ❌ | 1 |</w:t>
      </w:r>
    </w:p>
    <w:p>
      <w:pPr/>
      <w:r>
        <w:rPr>
          <w:sz w:val="18"/>
        </w:rPr>
        <w:t>| /cabinet/doctor/schedule | Моё расписание | doctor | ❌ | 2 |</w:t>
      </w:r>
    </w:p>
    <w:p>
      <w:pPr/>
      <w:r>
        <w:rPr>
          <w:sz w:val="18"/>
        </w:rPr>
        <w:t>| /cabinet/doctor/profile | Мой профиль (редакт.) | doctor | ❌ | 1 |</w:t>
      </w:r>
    </w:p>
    <w:p>
      <w:pPr/>
      <w:r>
        <w:rPr>
          <w:sz w:val="18"/>
        </w:rPr>
        <w:t>| /cabinet/doctor/patients | Мои пациенты | doctor | ❌ | 2 |</w:t>
      </w:r>
    </w:p>
    <w:p>
      <w:pPr/>
      <w:r>
        <w:rPr>
          <w:sz w:val="18"/>
        </w:rPr>
        <w:t>| /cabinet/doctor/reviews | Мои отзывы | doctor | ❌ | 2 |</w:t>
      </w:r>
    </w:p>
    <w:p>
      <w:pPr/>
      <w:r>
        <w:rPr>
          <w:sz w:val="18"/>
        </w:rPr>
        <w:t>| /admin | Суперадмин дашборд | superadmin | ❌ | 2 |</w:t>
      </w:r>
    </w:p>
    <w:p>
      <w:pPr/>
      <w:r>
        <w:rPr>
          <w:sz w:val="18"/>
        </w:rPr>
        <w:t>| /admin/onboarding | Заявки клиник | superadmin | ❌ | 2 |</w:t>
      </w:r>
    </w:p>
    <w:p>
      <w:pPr/>
      <w:r>
        <w:rPr>
          <w:sz w:val="18"/>
        </w:rPr>
        <w:t>| /admin/clinics | Все клиники | superadmin | ❌ | 2 |</w:t>
      </w:r>
    </w:p>
    <w:p>
      <w:pPr/>
      <w:r>
        <w:rPr>
          <w:sz w:val="18"/>
        </w:rPr>
        <w:t>| /admin/users | Все пользователи | superadmin | ❌ | 2 |</w:t>
      </w:r>
    </w:p>
    <w:p>
      <w:pPr/>
      <w:r>
        <w:rPr>
          <w:sz w:val="18"/>
        </w:rPr>
        <w:t>| /admin/reviews | Модерация отзывов | superadmin | ❌ | 3 |</w:t>
      </w:r>
    </w:p>
    <w:p>
      <w:pPr/>
      <w:r>
        <w:rPr>
          <w:sz w:val="18"/>
        </w:rPr>
        <w:t>| /admin/subscriptions | Подписки | superadmin | ❌ | 3 |</w:t>
      </w:r>
    </w:p>
    <w:p>
      <w:pPr/>
      <w:r>
        <w:rPr>
          <w:sz w:val="18"/>
        </w:rPr>
        <w:t>| /admin/users/[id] | Пользователь (детали) | superadmin | ❌ | 2 |</w:t>
      </w:r>
    </w:p>
    <w:p>
      <w:pPr/>
      <w:r>
        <w:rPr>
          <w:sz w:val="18"/>
        </w:rPr>
        <w:t>| /404 | Страница не найдена | public | ❌ | 4 |</w:t>
      </w:r>
    </w:p>
    <w:p>
      <w:pPr/>
      <w:r>
        <w:rPr>
          <w:sz w:val="18"/>
        </w:rPr>
        <w:t>| /terms | Пользовательское соглашение | public | ❌ | 3 |</w:t>
      </w:r>
    </w:p>
    <w:p>
      <w:pPr/>
      <w:r>
        <w:rPr>
          <w:sz w:val="18"/>
        </w:rPr>
        <w:t>| /privacy | Политика конфиденциальности | public | ❌ | 3 |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7.3 API эндпоинты (новые, которых нет)</w:t>
      </w:r>
    </w:p>
    <w:p/>
    <w:p>
      <w:pPr>
        <w:pStyle w:val="Heading4"/>
      </w:pPr>
      <w:r>
        <w:t>Auth:</w:t>
      </w:r>
    </w:p>
    <w:p>
      <w:pPr/>
      <w:r>
        <w:t>POST /auth/send-otp              ✅ есть</w:t>
      </w:r>
    </w:p>
    <w:p>
      <w:pPr/>
      <w:r>
        <w:t>POST /auth/verify-otp            ✅ есть</w:t>
      </w:r>
    </w:p>
    <w:p>
      <w:pPr/>
      <w:r>
        <w:t>POST /auth/refresh               ✅ есть</w:t>
      </w:r>
    </w:p>
    <w:p>
      <w:pPr/>
      <w:r>
        <w:t>POST /auth/logout                ✅ есть</w:t>
      </w:r>
    </w:p>
    <w:p/>
    <w:p>
      <w:pPr>
        <w:pStyle w:val="Heading4"/>
      </w:pPr>
      <w:r>
        <w:t>Users:</w:t>
      </w:r>
    </w:p>
    <w:p>
      <w:pPr/>
      <w:r>
        <w:t>GET  /users/me                   ✅ есть</w:t>
      </w:r>
    </w:p>
    <w:p>
      <w:pPr/>
      <w:r>
        <w:t>GET  /users/me/clinics           ❌ нет  — список клиник пользователя</w:t>
      </w:r>
    </w:p>
    <w:p>
      <w:pPr/>
      <w:r>
        <w:t>GET  /users/me/doctors           ❌ нет  — список врачей пациента (кто принимал)</w:t>
      </w:r>
    </w:p>
    <w:p>
      <w:pPr/>
      <w:r>
        <w:t>GET  /users/me/family            ❌ нет</w:t>
      </w:r>
    </w:p>
    <w:p>
      <w:pPr/>
      <w:r>
        <w:t>POST /users/me/family            ❌ нет</w:t>
      </w:r>
    </w:p>
    <w:p>
      <w:pPr/>
      <w:r>
        <w:t>DELETE /users/me/family/{id}     ❌ нет</w:t>
      </w:r>
    </w:p>
    <w:p>
      <w:pPr/>
      <w:r>
        <w:t>GET  /users/me/referral          ❌ нет  — реферальный код + статистика</w:t>
      </w:r>
    </w:p>
    <w:p/>
    <w:p>
      <w:pPr>
        <w:pStyle w:val="Heading4"/>
      </w:pPr>
      <w:r>
        <w:t>Clinics:</w:t>
      </w:r>
    </w:p>
    <w:p>
      <w:pPr/>
      <w:r>
        <w:t>GET  /clinics/{id}               ✅ есть</w:t>
      </w:r>
    </w:p>
    <w:p>
      <w:pPr/>
      <w:r>
        <w:t>POST /clinics/register           ❌ нет  — заявка на новую клинику</w:t>
      </w:r>
    </w:p>
    <w:p>
      <w:pPr/>
      <w:r>
        <w:t>POST /clinics/request-binding    ❌ нет  — заявка на привязку существующей</w:t>
      </w:r>
    </w:p>
    <w:p>
      <w:pPr/>
      <w:r>
        <w:t>GET  /clinics/{id}/appointments  ❌ нет  — записи клиники (для ЛК)</w:t>
      </w:r>
    </w:p>
    <w:p>
      <w:pPr/>
      <w:r>
        <w:t>POST /clinics/{id}/appointments  ❌ нет  — ручное создание записи</w:t>
      </w:r>
    </w:p>
    <w:p>
      <w:pPr/>
      <w:r>
        <w:t>GET  /clinics/{id}/analytics     ❌ нет</w:t>
      </w:r>
    </w:p>
    <w:p>
      <w:pPr/>
      <w:r>
        <w:t>GET  /clinics/{id}/appointments/export ❌ нет</w:t>
      </w:r>
    </w:p>
    <w:p>
      <w:pPr/>
      <w:r>
        <w:t>PATCH /clinics/{id}/settings     ❌ нет</w:t>
      </w:r>
    </w:p>
    <w:p>
      <w:pPr/>
      <w:r>
        <w:t>POST /clinics/{id}/staff         ❌ нет  — добавить сотрудника</w:t>
      </w:r>
    </w:p>
    <w:p>
      <w:pPr/>
      <w:r>
        <w:t>DELETE /clinics/{id}/staff/{uid} ❌ нет</w:t>
      </w:r>
    </w:p>
    <w:p>
      <w:pPr/>
      <w:r>
        <w:t>POST /clinics/{id}/transfer-ownership ❌ нет</w:t>
      </w:r>
    </w:p>
    <w:p>
      <w:pPr/>
      <w:r>
        <w:t>GET  /clinics/{id}/staff         ❌ нет</w:t>
      </w:r>
    </w:p>
    <w:p/>
    <w:p>
      <w:pPr>
        <w:pStyle w:val="Heading4"/>
      </w:pPr>
      <w:r>
        <w:t>Doctors:</w:t>
      </w:r>
    </w:p>
    <w:p>
      <w:pPr/>
      <w:r>
        <w:t>GET  /doctors/{id}               ✅ есть</w:t>
      </w:r>
    </w:p>
    <w:p>
      <w:pPr/>
      <w:r>
        <w:t>POST /clinics/{id}/invite-doctor ❌ нет</w:t>
      </w:r>
    </w:p>
    <w:p>
      <w:pPr/>
      <w:r>
        <w:t>GET  /doctor-invites/{token}     ❌ нет</w:t>
      </w:r>
    </w:p>
    <w:p>
      <w:pPr/>
      <w:r>
        <w:t>POST /doctor-invites/{token}/accept ❌ нет</w:t>
      </w:r>
    </w:p>
    <w:p>
      <w:pPr/>
      <w:r>
        <w:t>GET  /clinics/{id}/doctors       ✅ есть (?)</w:t>
      </w:r>
    </w:p>
    <w:p>
      <w:pPr/>
      <w:r>
        <w:t>POST /clinics/{id}/doctors       ❌ нет  — добавить врача (после инвайта принят)</w:t>
      </w:r>
    </w:p>
    <w:p>
      <w:pPr/>
      <w:r>
        <w:t>PATCH /doctors/{id}              ❌ нет  — обновить профиль врача</w:t>
      </w:r>
    </w:p>
    <w:p/>
    <w:p>
      <w:pPr>
        <w:pStyle w:val="Heading4"/>
      </w:pPr>
      <w:r>
        <w:t>Appointments:</w:t>
      </w:r>
    </w:p>
    <w:p>
      <w:pPr/>
      <w:r>
        <w:t>GET  /appointments               ✅ есть (для пациента)</w:t>
      </w:r>
    </w:p>
    <w:p>
      <w:pPr/>
      <w:r>
        <w:t>POST /appointments               ✅ есть</w:t>
      </w:r>
    </w:p>
    <w:p>
      <w:pPr/>
      <w:r>
        <w:t>PATCH /appointments/{id}/status  ❌ нет  — смена статуса</w:t>
      </w:r>
    </w:p>
    <w:p>
      <w:pPr/>
      <w:r>
        <w:t>POST /appointments/{id}/reschedule ❌ нет</w:t>
      </w:r>
    </w:p>
    <w:p>
      <w:pPr/>
      <w:r>
        <w:t>GET  /appointments/{id}          ❌ нет</w:t>
      </w:r>
    </w:p>
    <w:p/>
    <w:p>
      <w:pPr>
        <w:pStyle w:val="Heading4"/>
      </w:pPr>
      <w:r>
        <w:t>Reviews:</w:t>
      </w:r>
    </w:p>
    <w:p>
      <w:pPr/>
      <w:r>
        <w:t>POST /reviews                    ❌ нет</w:t>
      </w:r>
    </w:p>
    <w:p>
      <w:pPr/>
      <w:r>
        <w:t>GET  /reviews?doctor_id=         ❌ нет</w:t>
      </w:r>
    </w:p>
    <w:p>
      <w:pPr/>
      <w:r>
        <w:t>GET  /reviews?clinic_id=         ❌ нет</w:t>
      </w:r>
    </w:p>
    <w:p>
      <w:pPr/>
      <w:r>
        <w:t>POST /reviews/{id}/reply         ❌ нет  — ответ врача на отзыв</w:t>
      </w:r>
    </w:p>
    <w:p>
      <w:pPr/>
      <w:r>
        <w:t>POST /reviews/{id}/report        ❌ нет  — жалоба</w:t>
      </w:r>
    </w:p>
    <w:p/>
    <w:p>
      <w:pPr>
        <w:pStyle w:val="Heading4"/>
      </w:pPr>
      <w:r>
        <w:t>Admin:</w:t>
      </w:r>
    </w:p>
    <w:p>
      <w:pPr/>
      <w:r>
        <w:t>GET  /admin/onboarding-requests  ❌ нет</w:t>
      </w:r>
    </w:p>
    <w:p>
      <w:pPr/>
      <w:r>
        <w:t>GET  /admin/onboarding-requests/{id} ❌ нет</w:t>
      </w:r>
    </w:p>
    <w:p>
      <w:pPr/>
      <w:r>
        <w:t>POST /admin/onboarding-requests/{id}/approve ❌ нет</w:t>
      </w:r>
    </w:p>
    <w:p>
      <w:pPr/>
      <w:r>
        <w:t>POST /admin/onboarding-requests/{id}/reject  ❌ нет</w:t>
      </w:r>
    </w:p>
    <w:p>
      <w:pPr/>
      <w:r>
        <w:t>GET  /admin/reviews (moderation queue) ❌ нет</w:t>
      </w:r>
    </w:p>
    <w:p>
      <w:pPr/>
      <w:r>
        <w:t>POST /admin/reviews/{id}/approve ❌ нет</w:t>
      </w:r>
    </w:p>
    <w:p>
      <w:pPr/>
      <w:r>
        <w:t>POST /admin/reviews/{id}/reject  ❌ нет</w:t>
      </w:r>
    </w:p>
    <w:p>
      <w:pPr/>
      <w:r>
        <w:t>GET  /admin/users                ❌ нет</w:t>
      </w:r>
    </w:p>
    <w:p>
      <w:pPr/>
      <w:r>
        <w:t>PATCH /admin/users/{id}          ❌ нет</w:t>
      </w:r>
    </w:p>
    <w:p>
      <w:pPr/>
      <w:r>
        <w:t>GET  /admin/clinics              ❌ нет</w:t>
      </w:r>
    </w:p>
    <w:p/>
    <w:p>
      <w:pPr>
        <w:pStyle w:val="Heading4"/>
      </w:pPr>
      <w:r>
        <w:t>Search:</w:t>
      </w:r>
    </w:p>
    <w:p>
      <w:pPr/>
      <w:r>
        <w:t>GET  /search                     ✅ есть</w:t>
      </w:r>
    </w:p>
    <w:p>
      <w:pPr/>
      <w:r>
        <w:t>GET  /search?available_today=true ❌ нет (параметр не реализован)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7.4 Матрица прав доступа (детальная)</w:t>
      </w:r>
    </w:p>
    <w:p/>
    <w:p>
      <w:pPr/>
      <w:r>
        <w:rPr/>
        <w:t>| Endpoint | patient | clinic_owner | doctor | clinic_staff | superadmin |</w:t>
      </w:r>
    </w:p>
    <w:p>
      <w:pPr/>
      <w:r>
        <w:rPr>
          <w:sz w:val="18"/>
        </w:rPr>
        <w:t>|---|:---:|:---:|:---:|:---:|:---:|</w:t>
      </w:r>
    </w:p>
    <w:p>
      <w:pPr/>
      <w:r>
        <w:rPr>
          <w:sz w:val="18"/>
        </w:rPr>
        <w:t>| GET /users/me | ✅ | ✅ | ✅ | ✅ | ✅ |</w:t>
      </w:r>
    </w:p>
    <w:p>
      <w:pPr/>
      <w:r>
        <w:rPr>
          <w:sz w:val="18"/>
        </w:rPr>
        <w:t>| POST /appointments | ✅ | ✅ | ✅ | ✅ | ✅ |</w:t>
      </w:r>
    </w:p>
    <w:p>
      <w:pPr/>
      <w:r>
        <w:rPr>
          <w:sz w:val="18"/>
        </w:rPr>
        <w:t>| GET /appointments (свои) | ✅ | ✅ | ✅ | ✅ | ✅ |</w:t>
      </w:r>
    </w:p>
    <w:p>
      <w:pPr/>
      <w:r>
        <w:rPr>
          <w:sz w:val="18"/>
        </w:rPr>
        <w:t>| GET /clinics/{id}/appointments | ❌ | ✅ (своя) | ❌ | ✅ (своя) | ✅ |</w:t>
      </w:r>
    </w:p>
    <w:p>
      <w:pPr/>
      <w:r>
        <w:rPr>
          <w:sz w:val="18"/>
        </w:rPr>
        <w:t>| POST /clinics/{id}/appointments | ❌ | ✅ | ❌ | reception | ✅ |</w:t>
      </w:r>
    </w:p>
    <w:p>
      <w:pPr/>
      <w:r>
        <w:rPr>
          <w:sz w:val="18"/>
        </w:rPr>
        <w:t>| PATCH /appointments/{id}/status | patient (cancel) | ✅ | doctor | reception | ✅ |</w:t>
      </w:r>
    </w:p>
    <w:p>
      <w:pPr/>
      <w:r>
        <w:rPr>
          <w:sz w:val="18"/>
        </w:rPr>
        <w:t>| POST /clinics/{id}/invite-doctor | ❌ | ✅ (своя) | ❌ | ❌ | ✅ |</w:t>
      </w:r>
    </w:p>
    <w:p>
      <w:pPr/>
      <w:r>
        <w:rPr>
          <w:sz w:val="18"/>
        </w:rPr>
        <w:t>| GET /clinics/{id}/analytics | ❌ | ✅ (своя) | ❌ | analytics | ✅ |</w:t>
      </w:r>
    </w:p>
    <w:p>
      <w:pPr/>
      <w:r>
        <w:rPr>
          <w:sz w:val="18"/>
        </w:rPr>
        <w:t>| PATCH /clinics/{id}/settings | ❌ | ✅ (своя) | ❌ | ❌ | ✅ |</w:t>
      </w:r>
    </w:p>
    <w:p>
      <w:pPr/>
      <w:r>
        <w:rPr>
          <w:sz w:val="18"/>
        </w:rPr>
        <w:t>| POST /admin/* | ❌ | ❌ | ❌ | ❌ | ✅ |</w:t>
      </w:r>
    </w:p>
    <w:p>
      <w:pPr/>
      <w:r>
        <w:rPr>
          <w:sz w:val="18"/>
        </w:rPr>
        <w:t>| PATCH /admin/users/{id} | ❌ | ❌ | ❌ | ❌ | ✅ |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8 — Пошаговый план разработки (12 этапов) {#часть-8}</w:t>
      </w:r>
    </w:p>
    <w:p/>
    <w:p>
      <w:pPr>
        <w:pStyle w:val="Heading3"/>
      </w:pPr>
      <w:r>
        <w:t>Этап 1 — ЛК Врача базовый (ТЕКУЩИЙ)</w:t>
      </w:r>
    </w:p>
    <w:p>
      <w:pPr/>
      <w:r>
        <w:t>Статус: В работе</w:t>
      </w:r>
    </w:p>
    <w:p>
      <w:pPr/>
      <w:r>
        <w:t>Цель: Врач может войти и видеть свои записи</w:t>
      </w:r>
    </w:p>
    <w:p>
      <w:pPr/>
      <w:r>
        <w:t>Задачи:</w:t>
      </w:r>
    </w:p>
    <w:p>
      <w:pPr>
        <w:pStyle w:val="ListBullet"/>
      </w:pPr>
      <w:r>
        <w:t>☐ Страница /cabinet/doctor — базовый layout</w:t>
      </w:r>
    </w:p>
    <w:p>
      <w:pPr>
        <w:pStyle w:val="ListBullet"/>
      </w:pPr>
      <w:r>
        <w:t>☐ Список записей на сегодня (DayTimeline компонент)</w:t>
      </w:r>
    </w:p>
    <w:p>
      <w:pPr>
        <w:pStyle w:val="ListBullet"/>
      </w:pPr>
      <w:r>
        <w:t>☐ Защита маршрута: только roles.includes("doctor")</w:t>
      </w:r>
    </w:p>
    <w:p>
      <w:pPr>
        <w:pStyle w:val="ListBullet"/>
      </w:pPr>
      <w:r>
        <w:t>☐ Базовый просмотр профиля врача</w:t>
      </w:r>
    </w:p>
    <w:p/>
    <w:p>
      <w:pPr/>
      <w:r>
        <w:t>Зависимости: нет</w:t>
      </w:r>
    </w:p>
    <w:p>
      <w:pPr/>
      <w:r>
        <w:t>Оценка: 1-2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2 — Auth улучшения</w:t>
      </w:r>
    </w:p>
    <w:p>
      <w:pPr/>
      <w:r>
        <w:t>Статус: Частично завершён (✅ звонок, ✅ нормализация номера)</w:t>
      </w:r>
    </w:p>
    <w:p>
      <w:pPr/>
      <w:r>
        <w:t>Оставшиеся задачи:</w:t>
      </w:r>
    </w:p>
    <w:p>
      <w:pPr>
        <w:pStyle w:val="ListBullet"/>
      </w:pPr>
      <w:r>
        <w:t>☐ Rate limiting на POST /auth/send-otp (не более 3 в 60 сек с IP)</w:t>
      </w:r>
    </w:p>
    <w:p>
      <w:pPr>
        <w:pStyle w:val="ListBullet"/>
      </w:pPr>
      <w:r>
        <w:t>☐ Логирование попыток OTP (для безопасности)</w:t>
      </w:r>
    </w:p>
    <w:p>
      <w:pPr>
        <w:pStyle w:val="ListBullet"/>
      </w:pPr>
      <w:r>
        <w:t>☐ Refresh token rotation</w:t>
      </w:r>
    </w:p>
    <w:p>
      <w:pPr>
        <w:pStyle w:val="ListBullet"/>
      </w:pPr>
      <w:r>
        <w:t>☐ "Помни меня" (продлить JWT до 30 дней)</w:t>
      </w:r>
    </w:p>
    <w:p/>
    <w:p>
      <w:pPr/>
      <w:r>
        <w:t>Оценка: 3-5 дней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3 — Единая модель ролей (миграция User)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Alembic миграция: roles[], doctor_id, is_active</w:t>
      </w:r>
    </w:p>
    <w:p>
      <w:pPr>
        <w:pStyle w:val="ListBullet"/>
      </w:pPr>
      <w:r>
        <w:t>☐ Создать таблицу user_clinics</w:t>
      </w:r>
    </w:p>
    <w:p>
      <w:pPr>
        <w:pStyle w:val="ListBullet"/>
      </w:pPr>
      <w:r>
        <w:t>☐ Обновить FastAPI dependencies (require_roles)</w:t>
      </w:r>
    </w:p>
    <w:p>
      <w:pPr>
        <w:pStyle w:val="ListBullet"/>
      </w:pPr>
      <w:r>
        <w:t>☐ Обновить JWT payload (добавить roles)</w:t>
      </w:r>
    </w:p>
    <w:p>
      <w:pPr>
        <w:pStyle w:val="ListBullet"/>
      </w:pPr>
      <w:r>
        <w:t>☐ Обновить frontend AuthUser тип</w:t>
      </w:r>
    </w:p>
    <w:p>
      <w:pPr>
        <w:pStyle w:val="ListBullet"/>
      </w:pPr>
      <w:r>
        <w:t>☐ Переключатель контекста в header</w:t>
      </w:r>
    </w:p>
    <w:p>
      <w:pPr>
        <w:pStyle w:val="ListBullet"/>
      </w:pPr>
      <w:r>
        <w:t>☐ Тест: один пользователь = пациент + clinic_owner</w:t>
      </w:r>
    </w:p>
    <w:p/>
    <w:p>
      <w:pPr/>
      <w:r>
        <w:t>Зависимости: нет (можно делать параллельно с Этапом 1)</w:t>
      </w:r>
    </w:p>
    <w:p>
      <w:pPr/>
      <w:r>
        <w:t>Оценка: 1 неделя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4 — Онбординг клиники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Таблица clinic_onboarding_requests</w:t>
      </w:r>
    </w:p>
    <w:p>
      <w:pPr>
        <w:pStyle w:val="ListBullet"/>
      </w:pPr>
      <w:r>
        <w:t>☐ Страница /clinics/register (форма + загрузка документов в MinIO)</w:t>
      </w:r>
    </w:p>
    <w:p>
      <w:pPr>
        <w:pStyle w:val="ListBullet"/>
      </w:pPr>
      <w:r>
        <w:t>☐ Кнопка "Заявить права" на странице /clinic/[slug]</w:t>
      </w:r>
    </w:p>
    <w:p>
      <w:pPr>
        <w:pStyle w:val="ListBullet"/>
      </w:pPr>
      <w:r>
        <w:t>☐ POST /clinics/register и POST /clinics/request-binding</w:t>
      </w:r>
    </w:p>
    <w:p>
      <w:pPr>
        <w:pStyle w:val="ListBullet"/>
      </w:pPr>
      <w:r>
        <w:t>☐ Панель суперадмина /admin/onboarding</w:t>
      </w:r>
    </w:p>
    <w:p>
      <w:pPr>
        <w:pStyle w:val="ListBullet"/>
      </w:pPr>
      <w:r>
        <w:t>☐ Email уведомления (одобрение/отказ)</w:t>
      </w:r>
    </w:p>
    <w:p>
      <w:pPr>
        <w:pStyle w:val="ListBullet"/>
      </w:pPr>
      <w:r>
        <w:t>☐ Онбординг-мастер в ЛК клиники</w:t>
      </w:r>
    </w:p>
    <w:p/>
    <w:p>
      <w:pPr/>
      <w:r>
        <w:t>Зависимости: Этап 3 (роли)</w:t>
      </w:r>
    </w:p>
    <w:p>
      <w:pPr/>
      <w:r>
        <w:t>Оценка: 2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5 — Управление сотрудниками и врачами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Таблица doctor_invites</w:t>
      </w:r>
    </w:p>
    <w:p>
      <w:pPr>
        <w:pStyle w:val="ListBullet"/>
      </w:pPr>
      <w:r>
        <w:t>☐ POST /clinics/{id}/invite-doctor</w:t>
      </w:r>
    </w:p>
    <w:p>
      <w:pPr>
        <w:pStyle w:val="ListBullet"/>
      </w:pPr>
      <w:r>
        <w:t>☐ Страница /invite/[token]</w:t>
      </w:r>
    </w:p>
    <w:p>
      <w:pPr>
        <w:pStyle w:val="ListBullet"/>
      </w:pPr>
      <w:r>
        <w:t>☐ SMS инвайт через smsc.ru</w:t>
      </w:r>
    </w:p>
    <w:p>
      <w:pPr>
        <w:pStyle w:val="ListBullet"/>
      </w:pPr>
      <w:r>
        <w:t>☐ Управление сотрудниками (страница + API)</w:t>
      </w:r>
    </w:p>
    <w:p>
      <w:pPr>
        <w:pStyle w:val="ListBullet"/>
      </w:pPr>
      <w:r>
        <w:t>☐ Страница врачей в ЛК клиники (список + редактирование)</w:t>
      </w:r>
    </w:p>
    <w:p/>
    <w:p>
      <w:pPr/>
      <w:r>
        <w:t>Зависимости: Этап 3, 4</w:t>
      </w:r>
    </w:p>
    <w:p>
      <w:pPr/>
      <w:r>
        <w:t>Оценка: 1.5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6 — ЛК Врача полный</w:t>
      </w:r>
    </w:p>
    <w:p>
      <w:pPr/>
      <w:r>
        <w:t>Статус: Не начат (Этап 1 = базовый)</w:t>
      </w:r>
    </w:p>
    <w:p>
      <w:pPr/>
      <w:r>
        <w:t>Задачи:</w:t>
      </w:r>
    </w:p>
    <w:p>
      <w:pPr>
        <w:pStyle w:val="ListBullet"/>
      </w:pPr>
      <w:r>
        <w:t>☐ DayTimeline с кнопками "Начать / Завершить / No-show"</w:t>
      </w:r>
    </w:p>
    <w:p>
      <w:pPr>
        <w:pStyle w:val="ListBullet"/>
      </w:pPr>
      <w:r>
        <w:t>☐ PATCH /appointments/{id}/status</w:t>
      </w:r>
    </w:p>
    <w:p>
      <w:pPr>
        <w:pStyle w:val="ListBullet"/>
      </w:pPr>
      <w:r>
        <w:t>☐ Редактирование публичного профиля врача</w:t>
      </w:r>
    </w:p>
    <w:p>
      <w:pPr>
        <w:pStyle w:val="ListBullet"/>
      </w:pPr>
      <w:r>
        <w:t>☐ DoctorDayOff из ЛК врача</w:t>
      </w:r>
    </w:p>
    <w:p>
      <w:pPr>
        <w:pStyle w:val="ListBullet"/>
      </w:pPr>
      <w:r>
        <w:t>☐ История пациентов (список + заметки)</w:t>
      </w:r>
    </w:p>
    <w:p/>
    <w:p>
      <w:pPr/>
      <w:r>
        <w:t>Зависимости: Этап 1, 5</w:t>
      </w:r>
    </w:p>
    <w:p>
      <w:pPr/>
      <w:r>
        <w:t>Оценка: 1.5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7 — Расписание и управление слотами</w:t>
      </w:r>
    </w:p>
    <w:p>
      <w:pPr/>
      <w:r>
        <w:t>Статус: Частично (DoctorSchedule в БД, calendar компонент в frontend)</w:t>
      </w:r>
    </w:p>
    <w:p>
      <w:pPr/>
      <w:r>
        <w:t>Задачи:</w:t>
      </w:r>
    </w:p>
    <w:p>
      <w:pPr>
        <w:pStyle w:val="ListBullet"/>
      </w:pPr>
      <w:r>
        <w:t>☐ UI редактора расписания в ЛК клиники</w:t>
      </w:r>
    </w:p>
    <w:p>
      <w:pPr>
        <w:pStyle w:val="ListBullet"/>
      </w:pPr>
      <w:r>
        <w:t>☐ Range picker для DoctorDayOff</w:t>
      </w:r>
    </w:p>
    <w:p>
      <w:pPr>
        <w:pStyle w:val="ListBullet"/>
      </w:pPr>
      <w:r>
        <w:t>☐ Уведомления пациентам при создании DayOff</w:t>
      </w:r>
    </w:p>
    <w:p>
      <w:pPr>
        <w:pStyle w:val="ListBullet"/>
      </w:pPr>
      <w:r>
        <w:t>☐ Управление длительностью слотов</w:t>
      </w:r>
    </w:p>
    <w:p>
      <w:pPr>
        <w:pStyle w:val="ListBullet"/>
      </w:pPr>
      <w:r>
        <w:t>☐ Фильтр available_today=true в поиске</w:t>
      </w:r>
    </w:p>
    <w:p/>
    <w:p>
      <w:pPr/>
      <w:r>
        <w:t>Оценка: 1 неделя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8 — Отзывы и рейтинги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Таблица reviews</w:t>
      </w:r>
    </w:p>
    <w:p>
      <w:pPr>
        <w:pStyle w:val="ListBullet"/>
      </w:pPr>
      <w:r>
        <w:t>☐ POST /reviews, GET /reviews?doctor_id=</w:t>
      </w:r>
    </w:p>
    <w:p>
      <w:pPr>
        <w:pStyle w:val="ListBullet"/>
      </w:pPr>
      <w:r>
        <w:t>☐ Форма отзыва в ЛК пациента (после завершённого визита)</w:t>
      </w:r>
    </w:p>
    <w:p>
      <w:pPr>
        <w:pStyle w:val="ListBullet"/>
      </w:pPr>
      <w:r>
        <w:t>☐ Секция отзывов на странице врача</w:t>
      </w:r>
    </w:p>
    <w:p>
      <w:pPr>
        <w:pStyle w:val="ListBullet"/>
      </w:pPr>
      <w:r>
        <w:t>☐ Ответ врача на отзыв</w:t>
      </w:r>
    </w:p>
    <w:p>
      <w:pPr>
        <w:pStyle w:val="ListBullet"/>
      </w:pPr>
      <w:r>
        <w:t>☐ Модерация отзывов в /admin/reviews</w:t>
      </w:r>
    </w:p>
    <w:p>
      <w:pPr>
        <w:pStyle w:val="ListBullet"/>
      </w:pPr>
      <w:r>
        <w:t>☐ Начисление 50 бонусов за отзыв</w:t>
      </w:r>
    </w:p>
    <w:p/>
    <w:p>
      <w:pPr/>
      <w:r>
        <w:t>Оценка: 1 неделя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9 — Уведомления (email + SMS)</w:t>
      </w:r>
    </w:p>
    <w:p>
      <w:pPr/>
      <w:r>
        <w:t>Статус: Не начат (только OTP через smsc.ru)</w:t>
      </w:r>
    </w:p>
    <w:p>
      <w:pPr/>
      <w:r>
        <w:t>Задачи:</w:t>
      </w:r>
    </w:p>
    <w:p>
      <w:pPr>
        <w:pStyle w:val="ListBullet"/>
      </w:pPr>
      <w:r>
        <w:t>☐ Email провайдер (SendPulse / SMTP / Unisender)</w:t>
      </w:r>
    </w:p>
    <w:p>
      <w:pPr>
        <w:pStyle w:val="ListBullet"/>
      </w:pPr>
      <w:r>
        <w:t>☐ Шаблоны: подтверждение записи, напоминание за 24ч, после приёма</w:t>
      </w:r>
    </w:p>
    <w:p>
      <w:pPr>
        <w:pStyle w:val="ListBullet"/>
      </w:pPr>
      <w:r>
        <w:t>☐ SMS уведомления: подтверждение, отмена, инвайты</w:t>
      </w:r>
    </w:p>
    <w:p>
      <w:pPr>
        <w:pStyle w:val="ListBullet"/>
      </w:pPr>
      <w:r>
        <w:t>☐ Очередь задач (Celery + Redis) для отложенных email</w:t>
      </w:r>
    </w:p>
    <w:p>
      <w:pPr>
        <w:pStyle w:val="ListBullet"/>
      </w:pPr>
      <w:r>
        <w:t>☐ Настройки уведомлений в профиле пациента</w:t>
      </w:r>
    </w:p>
    <w:p/>
    <w:p>
      <w:pPr/>
      <w:r>
        <w:t>Оценка: 1.5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10 — Тарифы и монетизация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Таблица clinic_subscriptions</w:t>
      </w:r>
    </w:p>
    <w:p>
      <w:pPr>
        <w:pStyle w:val="ListBullet"/>
      </w:pPr>
      <w:r>
        <w:t>☐ Интеграция с ЮKassa (платёжный шлюз)</w:t>
      </w:r>
    </w:p>
    <w:p>
      <w:pPr>
        <w:pStyle w:val="ListBullet"/>
      </w:pPr>
      <w:r>
        <w:t>☐ Страница тарифов (публичная /pricing)</w:t>
      </w:r>
    </w:p>
    <w:p>
      <w:pPr>
        <w:pStyle w:val="ListBullet"/>
      </w:pPr>
      <w:r>
        <w:t>☐ Биллинг в ЛК клиники</w:t>
      </w:r>
    </w:p>
    <w:p>
      <w:pPr>
        <w:pStyle w:val="ListBullet"/>
      </w:pPr>
      <w:r>
        <w:t>☐ Ограничение функций по тарифу (middleware)</w:t>
      </w:r>
    </w:p>
    <w:p>
      <w:pPr>
        <w:pStyle w:val="ListBullet"/>
      </w:pPr>
      <w:r>
        <w:t>☐ Автосписание подписки</w:t>
      </w:r>
    </w:p>
    <w:p>
      <w:pPr>
        <w:pStyle w:val="ListBullet"/>
      </w:pPr>
      <w:r>
        <w:t>☐ Уведомления при истечении</w:t>
      </w:r>
    </w:p>
    <w:p/>
    <w:p>
      <w:pPr/>
      <w:r>
        <w:t>Оценка: 2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11 — Контент и SEO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Таблица blog_articles</w:t>
      </w:r>
    </w:p>
    <w:p>
      <w:pPr>
        <w:pStyle w:val="ListBullet"/>
      </w:pPr>
      <w:r>
        <w:t>☐ Страницы /blog, /blog/[slug] (SSR для SEO)</w:t>
      </w:r>
    </w:p>
    <w:p>
      <w:pPr>
        <w:pStyle w:val="ListBullet"/>
      </w:pPr>
      <w:r>
        <w:t>☐ CMS для суперадмина (создание статей)</w:t>
      </w:r>
    </w:p>
    <w:p>
      <w:pPr>
        <w:pStyle w:val="ListBullet"/>
      </w:pPr>
      <w:r>
        <w:t>☐ Маппинг симптомов → специализации</w:t>
      </w:r>
    </w:p>
    <w:p>
      <w:pPr>
        <w:pStyle w:val="ListBullet"/>
      </w:pPr>
      <w:r>
        <w:t>☐ Страница /about</w:t>
      </w:r>
    </w:p>
    <w:p>
      <w:pPr>
        <w:pStyle w:val="ListBullet"/>
      </w:pPr>
      <w:r>
        <w:t>☐ /terms, /privacy</w:t>
      </w:r>
    </w:p>
    <w:p>
      <w:pPr>
        <w:pStyle w:val="ListBullet"/>
      </w:pPr>
      <w:r>
        <w:t>☐ Sitemap.xml</w:t>
      </w:r>
    </w:p>
    <w:p>
      <w:pPr>
        <w:pStyle w:val="ListBullet"/>
      </w:pPr>
      <w:r>
        <w:t>☐ OpenGraph мета-теги для всех SSR страниц</w:t>
      </w:r>
    </w:p>
    <w:p/>
    <w:p>
      <w:pPr/>
      <w:r>
        <w:t>Оценка: 1.5 недели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Этап 12 — Продвинутые фичи</w:t>
      </w:r>
    </w:p>
    <w:p>
      <w:pPr/>
      <w:r>
        <w:t>Статус: Не начат</w:t>
      </w:r>
    </w:p>
    <w:p>
      <w:pPr/>
      <w:r>
        <w:t>Задачи:</w:t>
      </w:r>
    </w:p>
    <w:p>
      <w:pPr>
        <w:pStyle w:val="ListBullet"/>
      </w:pPr>
      <w:r>
        <w:t>☐ Реферальная программа (таблица referrals + логика)</w:t>
      </w:r>
    </w:p>
    <w:p>
      <w:pPr>
        <w:pStyle w:val="ListBullet"/>
      </w:pPr>
      <w:r>
        <w:t>☐ Члены семьи (family_members)</w:t>
      </w:r>
    </w:p>
    <w:p>
      <w:pPr>
        <w:pStyle w:val="ListBullet"/>
      </w:pPr>
      <w:r>
        <w:t>☐ Перенос записи (POST /appointments/{id}/reschedule)</w:t>
      </w:r>
    </w:p>
    <w:p>
      <w:pPr>
        <w:pStyle w:val="ListBullet"/>
      </w:pPr>
      <w:r>
        <w:t>☐ Покупка лидов / продвижение в поиске</w:t>
      </w:r>
    </w:p>
    <w:p>
      <w:pPr>
        <w:pStyle w:val="ListBullet"/>
      </w:pPr>
      <w:r>
        <w:t>☐ Аналитика клиники (полный дашборд с графиками)</w:t>
      </w:r>
    </w:p>
    <w:p>
      <w:pPr>
        <w:pStyle w:val="ListBullet"/>
      </w:pPr>
      <w:r>
        <w:t>☐ Мобильное приложение (React Native или PWA)</w:t>
      </w:r>
    </w:p>
    <w:p>
      <w:pPr>
        <w:pStyle w:val="ListBullet"/>
      </w:pPr>
      <w:r>
        <w:t>☐ DMS интеграции (API страховых)</w:t>
      </w:r>
    </w:p>
    <w:p>
      <w:pPr>
        <w:pStyle w:val="ListBullet"/>
      </w:pPr>
      <w:r>
        <w:t>☐ Онлайн-консультации (видео)</w:t>
      </w:r>
    </w:p>
    <w:p/>
    <w:p>
      <w:pPr/>
      <w:r>
        <w:t>Оценка: ongoing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ЧАСТЬ 9 — Узкие места и риски {#часть-9}</w:t>
      </w:r>
    </w:p>
    <w:p/>
    <w:p>
      <w:pPr>
        <w:pStyle w:val="Heading3"/>
      </w:pPr>
      <w:r>
        <w:t>Risk 1: Ручная верификация клиник → bottleneck</w:t>
      </w:r>
    </w:p>
    <w:p>
      <w:pPr/>
      <w:r>
        <w:t>Описание: Каждая заявка клиники обрабатывается суперадмином вручную. При росте &gt;20 заявок в день это станет узким местом.</w:t>
      </w:r>
    </w:p>
    <w:p/>
    <w:p>
      <w:pPr/>
      <w:r>
        <w:t>Последствия: Задержка онбординга → клиники уходят к конкурентам → потеря выручки.</w:t>
      </w:r>
    </w:p>
    <w:p/>
    <w:p>
      <w:pPr/>
      <w:r>
        <w:t>Митигация:</w:t>
      </w:r>
    </w:p>
    <w:p>
      <w:pPr>
        <w:pStyle w:val="ListBullet"/>
      </w:pPr>
      <w:r>
        <w:t>Интеграция с API ФНС (проверка ИНН/ОГРН автоматически)</w:t>
      </w:r>
    </w:p>
    <w:p>
      <w:pPr>
        <w:pStyle w:val="ListBullet"/>
      </w:pPr>
      <w:r>
        <w:t>Интеграция с базой Росздравнадзора (проверка лицензии автоматически)</w:t>
      </w:r>
    </w:p>
    <w:p>
      <w:pPr>
        <w:pStyle w:val="ListBullet"/>
      </w:pPr>
      <w:r>
        <w:t>Авто-одобрение если все автопроверки прошли + docs загружены</w:t>
      </w:r>
    </w:p>
    <w:p>
      <w:pPr>
        <w:pStyle w:val="ListBullet"/>
      </w:pPr>
      <w:r>
        <w:t>SLA: "Рассмотрим в течение 24 часов"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2: Фейковые клиники и врачи</w:t>
      </w:r>
    </w:p>
    <w:p>
      <w:pPr/>
      <w:r>
        <w:t>Описание: Злоумышленник может создать фейковую клинику, собирать предоплату за записи.</w:t>
      </w:r>
    </w:p>
    <w:p/>
    <w:p>
      <w:pPr/>
      <w:r>
        <w:t>Последствия: Репутационные риски для MEDAS, юридические проблемы.</w:t>
      </w:r>
    </w:p>
    <w:p/>
    <w:p>
      <w:pPr/>
      <w:r>
        <w:t>Митигация:</w:t>
      </w:r>
    </w:p>
    <w:p>
      <w:pPr>
        <w:pStyle w:val="ListBullet"/>
      </w:pPr>
      <w:r>
        <w:t>Верификация по документам ОБЯЗАТЕЛЬНА перед публикацией клиники</w:t>
      </w:r>
    </w:p>
    <w:p>
      <w:pPr>
        <w:pStyle w:val="ListBullet"/>
      </w:pPr>
      <w:r>
        <w:t>Clinic.is_verified = False по умолчанию → не показывается в поиске</w:t>
      </w:r>
    </w:p>
    <w:p>
      <w:pPr>
        <w:pStyle w:val="ListBullet"/>
      </w:pPr>
      <w:r>
        <w:t>Суперадмин подтверждает перед публикацией</w:t>
      </w:r>
    </w:p>
    <w:p>
      <w:pPr>
        <w:pStyle w:val="ListBullet"/>
      </w:pPr>
      <w:r>
        <w:t>Бэдж "Верифицированная клиника" на странице</w:t>
      </w:r>
    </w:p>
    <w:p>
      <w:pPr>
        <w:pStyle w:val="ListBullet"/>
      </w:pPr>
      <w:r>
        <w:t>Телефон поддержки MEDAS виден пациентам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3: Безопасность ролей — эскалация привилегий</w:t>
      </w:r>
    </w:p>
    <w:p>
      <w:pPr/>
      <w:r>
        <w:t>Описание: Пользователь может попытаться получить роль clinic_owner или superadmin без верификации.</w:t>
      </w:r>
    </w:p>
    <w:p/>
    <w:p>
      <w:pPr/>
      <w:r>
        <w:t>Потенциальные векторы:</w:t>
      </w:r>
    </w:p>
    <w:p>
      <w:pPr>
        <w:pStyle w:val="ListBullet"/>
      </w:pPr>
      <w:r>
        <w:t>Прямой запрос PATCH /users/me с roles: ["superadmin"]</w:t>
      </w:r>
    </w:p>
    <w:p>
      <w:pPr>
        <w:pStyle w:val="ListBullet"/>
      </w:pPr>
      <w:r>
        <w:t>Манипуляция с JWT (если секрет слабый)</w:t>
      </w:r>
    </w:p>
    <w:p>
      <w:pPr>
        <w:pStyle w:val="ListBullet"/>
      </w:pPr>
      <w:r>
        <w:t>Обход верификации в onboarding</w:t>
      </w:r>
    </w:p>
    <w:p/>
    <w:p>
      <w:pPr/>
      <w:r>
        <w:t>Митигация:</w:t>
      </w:r>
    </w:p>
    <w:p>
      <w:pPr>
        <w:pStyle w:val="ListBullet"/>
      </w:pPr>
      <w:r>
        <w:t>roles НИКОГДА не обновляется через публичный API напрямую — только через специфические endpoint'ы</w:t>
      </w:r>
    </w:p>
    <w:p>
      <w:pPr>
        <w:pStyle w:val="ListBullet"/>
      </w:pPr>
      <w:r>
        <w:t>superadmin роль добавляется только из БД вручную (нет API для этого)</w:t>
      </w:r>
    </w:p>
    <w:p>
      <w:pPr>
        <w:pStyle w:val="ListBullet"/>
      </w:pPr>
      <w:r>
        <w:t>JWT подписан сильным HMAC-SHA256 ключом (&gt;256 бит энтропия)</w:t>
      </w:r>
    </w:p>
    <w:p>
      <w:pPr>
        <w:pStyle w:val="ListBullet"/>
      </w:pPr>
      <w:r>
        <w:t>Все изменения ролей логируются в audit_log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4: Инвайт-ссылки врачей / сотрудников — перехват</w:t>
      </w:r>
    </w:p>
    <w:p>
      <w:pPr/>
      <w:r>
        <w:t>Описание: SMS с ссылкой /invite/TOKEN можно перехватить (MITM, SIM-swap).</w:t>
      </w:r>
    </w:p>
    <w:p/>
    <w:p>
      <w:pPr/>
      <w:r>
        <w:t>Последствия: Злоумышленник принимает инвайт от чужого имени.</w:t>
      </w:r>
    </w:p>
    <w:p/>
    <w:p>
      <w:pPr/>
      <w:r>
        <w:t>Митигация:</w:t>
      </w:r>
    </w:p>
    <w:p>
      <w:pPr>
        <w:pStyle w:val="ListBullet"/>
      </w:pPr>
      <w:r>
        <w:t>TTL токена 7 дней (минимально необходимый)</w:t>
      </w:r>
    </w:p>
    <w:p>
      <w:pPr>
        <w:pStyle w:val="ListBullet"/>
      </w:pPr>
      <w:r>
        <w:t>Токен одноразовый (при accept сразу инвалидируется)</w:t>
      </w:r>
    </w:p>
    <w:p>
      <w:pPr>
        <w:pStyle w:val="ListBullet"/>
      </w:pPr>
      <w:r>
        <w:t>После принятия — SMS уведомление реальному врачу: "Ваш аккаунт привязан к клинике X"</w:t>
      </w:r>
    </w:p>
    <w:p>
      <w:pPr>
        <w:pStyle w:val="ListBullet"/>
      </w:pPr>
      <w:r>
        <w:t>Врач может отвязаться из ЛК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5: Утечка персональных данных пациентов</w:t>
      </w:r>
    </w:p>
    <w:p>
      <w:pPr/>
      <w:r>
        <w:t>Описание: Медицинские данные — наиболее чувствительная категория по 152-ФЗ.</w:t>
      </w:r>
    </w:p>
    <w:p/>
    <w:p>
      <w:pPr/>
      <w:r>
        <w:t>Последствия: Штрафы РКН, потеря доверия, уголовная ответственность.</w:t>
      </w:r>
    </w:p>
    <w:p/>
    <w:p>
      <w:pPr/>
      <w:r>
        <w:t>Митигация:</w:t>
      </w:r>
    </w:p>
    <w:p>
      <w:pPr>
        <w:pStyle w:val="ListBullet"/>
      </w:pPr>
      <w:r>
        <w:t>TLS 1.3 везде</w:t>
      </w:r>
    </w:p>
    <w:p>
      <w:pPr>
        <w:pStyle w:val="ListBullet"/>
      </w:pPr>
      <w:r>
        <w:t>Шифрование БД (PostgreSQL pgcrypto для sensitive fields)</w:t>
      </w:r>
    </w:p>
    <w:p>
      <w:pPr>
        <w:pStyle w:val="ListBullet"/>
      </w:pPr>
      <w:r>
        <w:t>httpOnly cookies для JWT (не доступны JS)</w:t>
      </w:r>
    </w:p>
    <w:p>
      <w:pPr>
        <w:pStyle w:val="ListBullet"/>
      </w:pPr>
      <w:r>
        <w:t>Логи не содержат телефонов и медданных</w:t>
      </w:r>
    </w:p>
    <w:p>
      <w:pPr>
        <w:pStyle w:val="ListBullet"/>
      </w:pPr>
      <w:r>
        <w:t>Доступ к медкартам — только врач и пациент (не клиника-admin)</w:t>
      </w:r>
    </w:p>
    <w:p>
      <w:pPr>
        <w:pStyle w:val="ListBullet"/>
      </w:pPr>
      <w:r>
        <w:t>GDPR/152-ФЗ compliance: право на удаление данных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6: Конкурент клонирует платформу</w:t>
      </w:r>
    </w:p>
    <w:p>
      <w:pPr/>
      <w:r>
        <w:t>Описание: MEDAS — B2B2C маркетплейс с относительно простой архитектурой. Барьер копирования низкий.</w:t>
      </w:r>
    </w:p>
    <w:p/>
    <w:p>
      <w:pPr/>
      <w:r>
        <w:t>Митигация:</w:t>
      </w:r>
    </w:p>
    <w:p>
      <w:pPr>
        <w:pStyle w:val="ListBullet"/>
      </w:pPr>
      <w:r>
        <w:t>Скорость роста &gt; скорость копирования</w:t>
      </w:r>
    </w:p>
    <w:p>
      <w:pPr>
        <w:pStyle w:val="ListBullet"/>
      </w:pPr>
      <w:r>
        <w:t>Network effect: больше клиник → больше пациентов → лучший поиск</w:t>
      </w:r>
    </w:p>
    <w:p>
      <w:pPr>
        <w:pStyle w:val="ListBullet"/>
      </w:pPr>
      <w:r>
        <w:t>Данные (история записей, отзывы) — трудно скопировать</w:t>
      </w:r>
    </w:p>
    <w:p>
      <w:pPr>
        <w:pStyle w:val="ListBullet"/>
      </w:pPr>
      <w:r>
        <w:t>Партнёрства с клиниками на ранних этапах (эксклюзивные договоры)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7: no-show пациентов (неявка)</w:t>
      </w:r>
    </w:p>
    <w:p>
      <w:pPr/>
      <w:r>
        <w:t>Описание: Пациент записывается и не приходит → клиника теряет выручку, слот занят зря.</w:t>
      </w:r>
    </w:p>
    <w:p/>
    <w:p>
      <w:pPr/>
      <w:r>
        <w:t>Последствия: Клиники недовольны платформой, снижают конверсию.</w:t>
      </w:r>
    </w:p>
    <w:p/>
    <w:p>
      <w:pPr/>
      <w:r>
        <w:t>Митигация:</w:t>
      </w:r>
    </w:p>
    <w:p>
      <w:pPr>
        <w:pStyle w:val="ListBullet"/>
      </w:pPr>
      <w:r>
        <w:t>SMS/email напоминание за 24ч и за 2ч до приёма</w:t>
      </w:r>
    </w:p>
    <w:p>
      <w:pPr>
        <w:pStyle w:val="ListBullet"/>
      </w:pPr>
      <w:r>
        <w:t>Опциональный штраф за неявку (клиника настраивает)</w:t>
      </w:r>
    </w:p>
    <w:p>
      <w:pPr>
        <w:pStyle w:val="ListBullet"/>
      </w:pPr>
      <w:r>
        <w:t>Система репутации пациента (много no-show → предупреждение)</w:t>
      </w:r>
    </w:p>
    <w:p>
      <w:pPr>
        <w:pStyle w:val="ListBullet"/>
      </w:pPr>
      <w:r>
        <w:t>Онлайн-предоплата снижает no-show на ~40%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8: Масштабирование при росте нагрузки</w:t>
      </w:r>
    </w:p>
    <w:p>
      <w:pPr/>
      <w:r>
        <w:t>Описание: Текущий стек — один VPS (85.239.44.14). При росте до 10 000 MAU — возможны проблемы.</w:t>
      </w:r>
    </w:p>
    <w:p/>
    <w:p>
      <w:pPr/>
      <w:r>
        <w:t>Митигация:</w:t>
      </w:r>
    </w:p>
    <w:p>
      <w:pPr>
        <w:pStyle w:val="ListBullet"/>
      </w:pPr>
      <w:r>
        <w:t>Redis кэш для поиска (уже есть)</w:t>
      </w:r>
    </w:p>
    <w:p>
      <w:pPr>
        <w:pStyle w:val="ListBullet"/>
      </w:pPr>
      <w:r>
        <w:t>CDN для изображений (CloudFlare)</w:t>
      </w:r>
    </w:p>
    <w:p>
      <w:pPr>
        <w:pStyle w:val="ListBullet"/>
      </w:pPr>
      <w:r>
        <w:t>Горизонтальное масштабирование FastAPI через Docker (несколько реплик)</w:t>
      </w:r>
    </w:p>
    <w:p>
      <w:pPr>
        <w:pStyle w:val="ListBullet"/>
      </w:pPr>
      <w:r>
        <w:t>Read replica PostgreSQL при нагрузке &gt;500 RPS</w:t>
      </w:r>
    </w:p>
    <w:p>
      <w:pPr>
        <w:pStyle w:val="ListBullet"/>
      </w:pPr>
      <w:r>
        <w:t>Monitoring: Grafana + Prometheus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9: Ошибки в алгоритме расписания</w:t>
      </w:r>
    </w:p>
    <w:p>
      <w:pPr/>
      <w:r>
        <w:t>Описание: Двойная запись к врачу (два пациента в один слот).</w:t>
      </w:r>
    </w:p>
    <w:p/>
    <w:p>
      <w:pPr/>
      <w:r>
        <w:t>Последствия: Скандал, жалобы, потеря клиники.</w:t>
      </w:r>
    </w:p>
    <w:p/>
    <w:p>
      <w:pPr/>
      <w:r>
        <w:t>Митигация:</w:t>
      </w:r>
    </w:p>
    <w:p>
      <w:pPr>
        <w:pStyle w:val="ListBullet"/>
      </w:pPr>
      <w:r>
        <w:t>UNIQUE constraint на (doctor_id, scheduled_at) в таблице appointments</w:t>
      </w:r>
    </w:p>
    <w:p>
      <w:pPr>
        <w:pStyle w:val="ListBullet"/>
      </w:pPr>
      <w:r>
        <w:t>Оптимистичная блокировка при создании записи (SELECT FOR UPDATE в транзакции)</w:t>
      </w:r>
    </w:p>
    <w:p>
      <w:pPr>
        <w:pStyle w:val="ListBullet"/>
      </w:pPr>
      <w:r>
        <w:t>E2E тест: попытка двойной записи в один слот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Risk 10: Зависимость от smsc.ru</w:t>
      </w:r>
    </w:p>
    <w:p>
      <w:pPr/>
      <w:r>
        <w:t>Описание: Вся авторизация завязана на одного провайдера звонков.</w:t>
      </w:r>
    </w:p>
    <w:p/>
    <w:p>
      <w:pPr/>
      <w:r>
        <w:t>Последствия: При падении smsc.ru — никто не может войти.</w:t>
      </w:r>
    </w:p>
    <w:p/>
    <w:p>
      <w:pPr/>
      <w:r>
        <w:t>Митигация:</w:t>
      </w:r>
    </w:p>
    <w:p>
      <w:pPr>
        <w:pStyle w:val="ListBullet"/>
      </w:pPr>
      <w:r>
        <w:t>Fallback провайдер (звонок.ru или МТТ) при ошибке smsc.ru</w:t>
      </w:r>
    </w:p>
    <w:p>
      <w:pPr>
        <w:pStyle w:val="ListBullet"/>
      </w:pPr>
      <w:r>
        <w:t>Мониторинг доступности smsc.ru</w:t>
      </w:r>
    </w:p>
    <w:p>
      <w:pPr>
        <w:pStyle w:val="ListBullet"/>
      </w:pPr>
      <w:r>
        <w:t>В крайнем случае — fallback на SMS OTP (не звонок)</w:t>
      </w:r>
    </w:p>
    <w:p>
      <w:pPr>
        <w:pStyle w:val="ListBullet"/>
      </w:pPr>
      <w:r>
        <w:t>Alert при &gt;5% ошибок OTP в течение 5 минут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/>
      <w:r>
        <w:t>Конец документа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/>
    <w:p>
      <w:pPr/>
      <w:r>
        <w:rPr>
          <w:i/>
        </w:rPr>
        <w:t>MEDAS_MASTER_PLAN.md | Версия 1.0 | 2026-06-15</w:t>
      </w:r>
    </w:p>
    <w:p>
      <w:pPr/>
      <w:r>
        <w:rPr>
          <w:i/>
        </w:rPr>
        <w:t>Следующее обновление: после завершения Этапа 3 (единая модель ролей)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